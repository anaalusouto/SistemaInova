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9947"/>
          <w:sz w:val="28"/>
        </w:rPr>
        <w:t>SISTEMA INOVA</w:t>
      </w:r>
    </w:p>
    <w:p>
      <w:pPr>
        <w:jc w:val="center"/>
      </w:pPr>
      <w:r>
        <w:rPr>
          <w:b/>
          <w:color w:val="172033"/>
          <w:sz w:val="44"/>
        </w:rPr>
        <w:t>ANEXO — INSTRUMENTOS DO DIAGNÓSTICO</w:t>
      </w:r>
    </w:p>
    <w:p>
      <w:pPr>
        <w:jc w:val="center"/>
      </w:pPr>
      <w:r>
        <w:rPr>
          <w:color w:val="667085"/>
          <w:sz w:val="22"/>
        </w:rPr>
        <w:t>Matriz Funcional · Índice de Estruturação Organizacional (IEO) · Parecer Técnico · Cesta de Produtos</w:t>
      </w:r>
    </w:p>
    <w:p/>
    <w:p>
      <w:pPr>
        <w:jc w:val="both"/>
      </w:pPr>
      <w:r>
        <w:t>Este anexo consolida as perguntas e alternativas que deverão compor os quatro instrumentos do módulo Diagnóstico. As perguntas pontuáveis do Questionário Organizacional permanecem no IEO; perguntas abertas, de caracterização, aprofundamento e validação são direcionadas ao Parecer Técnico. A Cesta de Produtos e a Matriz Funcional preservam a estrutura dos instrumentos anexados, adaptada à lógica de preenchimento definida para o Sistema Inova.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Instrumento</w:t>
            </w:r>
          </w:p>
        </w:tc>
        <w:tc>
          <w:tcPr>
            <w:tcW w:type="dxa" w:w="8208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Conteúdo neste anexo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Matriz Funcional</w:t>
            </w:r>
          </w:p>
        </w:tc>
        <w:tc>
          <w:tcPr>
            <w:tcW w:type="dxa" w:w="82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Funções, descrições, exemplos e campos de resposta aplicáveis a cada função.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IEO</w:t>
            </w:r>
          </w:p>
        </w:tc>
        <w:tc>
          <w:tcPr>
            <w:tcW w:type="dxa" w:w="82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Somente perguntas pontuáveis em escala 1–4, com descrições completas dos níveis.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Parecer Técnico</w:t>
            </w:r>
          </w:p>
        </w:tc>
        <w:tc>
          <w:tcPr>
            <w:tcW w:type="dxa" w:w="82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Parte 1: perguntas complementares e validações; Parte 2: perguntas adicionais de análise técnica.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Cesta de Produtos</w:t>
            </w:r>
          </w:p>
        </w:tc>
        <w:tc>
          <w:tcPr>
            <w:tcW w:type="dxa" w:w="82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Perguntas, orientações e alternativas dos oito blocos de caracterização e diagnóstico por produto.</w:t>
            </w:r>
          </w:p>
        </w:tc>
      </w:tr>
    </w:tbl>
    <w:p/>
    <w:p>
      <w:r>
        <w:br w:type="page"/>
      </w:r>
    </w:p>
    <w:p>
      <w:pPr>
        <w:pStyle w:val="Heading1"/>
      </w:pPr>
      <w:r>
        <w:t>1. Matriz Funcional</w:t>
      </w:r>
    </w:p>
    <w:p>
      <w:r>
        <w:t>A Matriz deverá ser aplicada função a função. Função, Descrição e Exemplo são campos fixos. Para cada função, o aplicador registra Atuação, Quem executa, Interesse, Criticidade, Abrangência e Observações.</w:t>
      </w:r>
    </w:p>
    <w:p>
      <w:pPr>
        <w:pStyle w:val="Heading2"/>
      </w:pPr>
      <w:r>
        <w:t>1.1 Perguntas/campos aplicados a cada função</w:t>
      </w:r>
    </w:p>
    <w:p>
      <w:pPr>
        <w:keepNext/>
      </w:pPr>
      <w:r>
        <w:rPr>
          <w:b/>
          <w:color w:val="172033"/>
        </w:rPr>
        <w:t>Atuação da organização nesta função</w:t>
      </w:r>
    </w:p>
    <w:p>
      <w:pPr>
        <w:spacing w:after="60"/>
        <w:ind w:left="216"/>
      </w:pPr>
      <w:r>
        <w:rPr>
          <w:i/>
          <w:color w:val="667085"/>
          <w:sz w:val="17"/>
        </w:rPr>
        <w:t>Seleção múltipla.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Articula — conecta a quem pode realizar/viabilizar.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Apoia — fornece suporte para a realização.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Coordena — organiza e acompanha a execução.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Executa — realiza diretamente e responde pela operacionalização.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realiza.</w:t>
      </w:r>
    </w:p>
    <w:p>
      <w:pPr>
        <w:keepNext/>
      </w:pPr>
      <w:r>
        <w:rPr>
          <w:b/>
          <w:color w:val="172033"/>
        </w:rPr>
        <w:t>Caso não execute, quem executa?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Membros.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Parceiro.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Terceiro.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N/A.</w:t>
      </w:r>
    </w:p>
    <w:p>
      <w:pPr>
        <w:keepNext/>
      </w:pPr>
      <w:r>
        <w:rPr>
          <w:b/>
          <w:color w:val="172033"/>
        </w:rPr>
        <w:t>Interesse da organização na atuação desta função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Já atua no nível desejado.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tem interesse.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Baixo interesse.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Médio interesse.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Alto interesse.</w:t>
      </w:r>
    </w:p>
    <w:p>
      <w:pPr>
        <w:keepNext/>
      </w:pPr>
      <w:r>
        <w:rPr>
          <w:b/>
          <w:color w:val="172033"/>
        </w:rPr>
        <w:t>Criticidade da função para a organização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Baixa: sua ausência gera pouco impacto.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Moderada: sua ausência gera limitações pontuais.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Alta: sua ausência compromete resultados relevantes.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Crítica: sua ausência compromete diretamente a atuação ou continuidade da organização.</w:t>
      </w:r>
    </w:p>
    <w:p>
      <w:pPr>
        <w:keepNext/>
      </w:pPr>
      <w:r>
        <w:rPr>
          <w:b/>
          <w:color w:val="172033"/>
        </w:rPr>
        <w:t>Abrangência em relação aos membros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Restrita: alcança apenas um grupo pequeno ou casos específicos entre os membros.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Parcial: alcança parte dos membros, mas deixa grupos relevantes sem atendimento ou acesso.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Ampla: alcança a maior parte dos membros para os quais a função é pertinente.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Geral: alcança de forma regular todos ou praticamente todos os membros para os quais é pertinente.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a função não é destinada diretamente aos membros ou a abrangência não é pertinente.</w:t>
      </w:r>
    </w:p>
    <w:p>
      <w:pPr>
        <w:keepNext/>
      </w:pPr>
      <w:r>
        <w:rPr>
          <w:b/>
          <w:color w:val="172033"/>
        </w:rPr>
        <w:t>Observações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aberto para registrar contexto, particularidades e evidências relevantes.</w:t>
      </w:r>
    </w:p>
    <w:p>
      <w:pPr>
        <w:pStyle w:val="Heading2"/>
      </w:pPr>
      <w:r>
        <w:t>1.2 Funções da Matriz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232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4392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3672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Representação dos membros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Representar, defender e encaminhar interesses, demandas e direitos coletivos dos associados/cooperados perante órgãos públicos, empresas, conselhos, fóruns e outros espaços de negociação ou decisão.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Participar de um conselho municipal para defender melhoria de acesso/estrada necessária aos associados.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Articulação institucional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Construir e manter relações com órgãos públicos, instituições de apoio, empresas, financiadores e outras organizações para viabilizar parcerias, recursos, serviços, projetos e oportunidades para a organização e seus membros.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Articular com a EMATER atendimento técnico ou com o SEBRAE uma ação de apoio à organização.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Valorização cultural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Atua na valorização, preservação, transmissão e fortalecimento de saberes, práticas, costumes, crenças, manifestações e referências culturais vinculadas às comunidades e ao território.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 associação apoia a realização de festividades religiosas e tradicionais da comunidade, mobiliza os associados para sua organização e contribui para que práticas, histórias, celebrações e conhecimentos associados à identidade local sejam transmitidos às novas gerações.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Fortalecimento de saberes e práticas tradicionais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Atua na valorização, continuidade e transmissão de conhecimentos e práticas tradicionais relacionados aos modos de vida, produção, uso dos recursos naturais e manejo do território.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 organização atua na valorização e continuidade das práticas tradicionais de manejo do açaizal, transmitidas entre gerações, respeitando os conhecimentos da comunidade sobre períodos de coleta, seleção das plantas, formas de manejo da área e relação com outras espécies do território.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Organização e planejamento da produção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e planejar antecipadamente produtores, atividades, produtos, volumes, períodos, necessidades produtivas e responsabilidades para atender objetivos ou demandas coletivas.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Consolidar quais membros participarão, quanto poderá ser produzido, em quais períodos e como serão organizadas as entregas para atender uma demanda coletiva.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Assistência/orientação técnica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Oferecer diretamente ou viabilizar junto a parceiros orientação técnica sobre produção, manejo, processamento, qualidade ou outras necessidades.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Viabilizar visitas de técnico agrícola aos produtores ou manter profissional próprio para orientação técnica.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Capacitação em gestão e desenvolvimento organizacional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Promover ou viabilizar capacitações para associados/cooperados e lideranças voltadas ao desenvolvimento de competências de gestão e organização, como administração, finanças, governança, liderança, planejamento, comercialização, marketing, uso de tecnologias, elaboração de projetos e outras habilidades não relacionadas diretamente às técnicas de produção.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Promover oficina de gestão financeira, liderança, comercialização, marketing ou elaboração de projetos.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Compra coletiva de insumos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compras conjuntas de materiais, insumos ou outros recursos necessários à produção.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Reunir a demanda dos membros e comprar conjuntamente embalagens, sementes, adubos ou outros insumos.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Disponibilização de máquinas/equipamentos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Disponibilizar, administrar ou facilitar o acesso dos membros a máquinas, equipamentos ou estruturas produtivas.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Disponibilizar despolpadeira, barco, trator, câmara fria ou outro equipamento para uso dos membros.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Beneficiamento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Realizar ou organizar transformação, processamento, seleção, preparo ou outras etapas de beneficiamento dos produtos.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Receber frutas dos membros e realizar despolpamento, seleção, embalagem ou outro processamento coletivo.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Armazenamento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Disponibilizar ou organizar estruturas e procedimentos para armazenamento de matérias-primas, insumos ou produtos.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Manter câmara fria, depósito ou espaço coletivo para armazenar produtos ou insumos dos membros.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Controle de qualidade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Definir, orientar, verificar ou acompanhar requisitos de qualidade dos produtos e processos.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Verificar padrões de higiene, peso, aparência, umidade ou outros requisitos antes da comercialização.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Padronização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Estabelecer ou orientar padrões comuns de produção, processamento, apresentação ou qualidade.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Definir padrão comum de embalagem, peso, classificação ou processo para produtos comercializados coletivamente.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Regularização/certificação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Identificar requisitos e apoiar ou conduzir licenças, registros, certificações e adequações necessárias às atividades e produtos.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Apoiar obtenção de licença sanitária, registro de produto, certificação orgânica ou outra regularização necessária.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Comercialização em mercado privado e canais voluntários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a oferta dos membros, negociar condições comerciais e realizar ou viabilizar vendas coletivas para compradores privados e outros canais voluntários.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Consolidar produtos de vários membros e negociar preço, volume, prazo, padrão e entrega com supermercado, restaurante, distribuidor, feira, empresa ou consumidor final.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Comercialização em políticas públicas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a oferta dos membros e conduzir ou apoiar a participação em programas e compras públicas, incluindo atendimento a requisitos, negociação, documentação, entrega e acompanhamento dos resultados.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a participação no PAA, PNAE ou outra compra pública, consolidando volumes, documentação, preços, cronograma de entrega e responsabilidades dos membros.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Formação/orientação de preços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Apoiar a definição de preços considerando custos, condições produtivas, mercado e objetivos econômicos dos membros.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Calcular ou orientar preço de venda considerando custos de produção, logística, margem e referências de mercado.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Transporte/logística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ou viabilizar coleta, transporte, consolidação de cargas, distribuição ou entrega dos produtos.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Organizar coleta dos produtos nas propriedades e transporte até unidade de beneficiamento ou comprador.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Gestão de marca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Criar, manter e administrar marca coletiva ou identidade utilizada na apresentação e comercialização dos produtos.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Administrar uma marca coletiva utilizada nos rótulos e embalagens dos produtos dos membros.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Divulgação/promoção de produtos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Divulgar a organização, seus membros, produtos e diferenciais junto a compradores, consumidores e outros públicos.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Participar de feiras, produzir materiais de divulgação ou promover produtos da organização em canais digitais.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Captação de recursos/projetos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Identificar e acessar editais, financiamentos, parcerias, doações e outras oportunidades de recursos para objetivos coletivos.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Inscrever a organização em edital ou articular financiamento/parceria para aquisição de equipamentos ou execução de ações.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Gestão de projetos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Planejar, executar, acompanhar resultados e realizar prestação de contas dos projetos da organização.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Executar projeto financiado, controlar cronograma e orçamento, acompanhar metas e realizar prestação de contas.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Acesso a políticas públicas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Identificar políticas, programas e benefícios pertinentes e apoiar os membros no acesso a essas oportunidades.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Apoiar membros na emissão ou atualização da CAF, acesso a crédito rural, assistência técnica, programas de fomento, benefícios ou outras políticas pertinentes.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223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Outra função</w:t>
            </w:r>
          </w:p>
        </w:tc>
        <w:tc>
          <w:tcPr>
            <w:tcW w:type="dxa" w:w="439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Outra função coletiva relevante exercida pela organização.</w:t>
            </w:r>
          </w:p>
        </w:tc>
        <w:tc>
          <w:tcPr>
            <w:tcW w:type="dxa" w:w="3672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Índice de Estruturação Organizacional — IEO</w:t>
      </w:r>
    </w:p>
    <w:p>
      <w:r>
        <w:t>Esta seção contém exclusivamente as perguntas pontuáveis em níveis 1 a 4. As perguntas abertas e de caracterização do questionário foram deslocadas para o Parecer Técnico, conforme a regra funcional do Sistema Inova. Para cada pergunta do IEO, o sistema deverá disponibilizar também um campo opcional de observação.</w:t>
      </w:r>
    </w:p>
    <w:p>
      <w:pPr>
        <w:pStyle w:val="Heading2"/>
      </w:pPr>
      <w:r>
        <w:t>1. Governança e Base dos Membros</w:t>
      </w:r>
    </w:p>
    <w:p>
      <w:pPr>
        <w:pStyle w:val="Heading3"/>
      </w:pPr>
      <w:r>
        <w:t>1.1 Governança, decisão e participação</w:t>
      </w:r>
    </w:p>
    <w:p>
      <w:pPr>
        <w:keepNext/>
      </w:pPr>
      <w:r>
        <w:rPr>
          <w:b/>
          <w:color w:val="172033"/>
        </w:rPr>
        <w:t>1.1.1 A organização possui espaços de decisão definidos e que funcionam na prática?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espaços de decisão definidos ou os existentes não funcionam na prática.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espaços de decisão, mas são acionados apenas em algumas situações e sem rotina definida.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Os principais espaços de decisão funcionam conforme regras ou rotinas conhecidas pela organização.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Os espaços de decisão funcionam conforme regras ou rotinas definidas, possuem registros e acompanham os encaminhamentos realizados.</w:t>
      </w:r>
    </w:p>
    <w:p>
      <w:pPr>
        <w:keepNext/>
      </w:pPr>
      <w:r>
        <w:rPr>
          <w:b/>
          <w:color w:val="172033"/>
        </w:rPr>
        <w:t>1.1.2 Quais são as principais instâncias de decisão e com que frequência se reúnem?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prática definida de registrar quem participa das reuniões e assembleias.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Há registros em alguns encontros, mas eles são feitos de forma irregular ou ficam dispersos.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participação é registrada nos principais encontros e os registros ficam organizados para consulta.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participação é registrada de forma sistemática, os registros são consolidados e utilizados para acompanhar o envolvimento dos membros.</w:t>
      </w:r>
    </w:p>
    <w:p>
      <w:pPr>
        <w:keepNext/>
      </w:pPr>
      <w:r>
        <w:rPr>
          <w:b/>
          <w:color w:val="172033"/>
        </w:rPr>
        <w:t>1.1.3 Nas decisões mais importantes, quem participa efetivamente?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prática definida de registrar quem participa das reuniões e assembleias.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Há registros em alguns encontros, mas eles são feitos de forma irregular ou ficam dispersos.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participação é registrada nos principais encontros e os registros ficam organizados para consulta.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participação é registrada de forma sistemática, os registros são consolidados e utilizados para acompanhar o envolvimento dos membros.</w:t>
      </w:r>
    </w:p>
    <w:p>
      <w:pPr>
        <w:keepNext/>
      </w:pPr>
      <w:r>
        <w:rPr>
          <w:b/>
          <w:color w:val="172033"/>
        </w:rPr>
        <w:t>1.1.4 Como a organização registra a participação nas principais reuniões e assembleias?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prática definida de registrar quem participa das reuniões e assembleias.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Há registros em alguns encontros, mas eles são feitos de forma irregular ou ficam dispersos.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participação é registrada nos principais encontros e os registros ficam organizados para consulta.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participação é registrada de forma sistemática, os registros são consolidados e utilizados para acompanhar o envolvimento dos membros.</w:t>
      </w:r>
    </w:p>
    <w:p>
      <w:pPr>
        <w:keepNext/>
      </w:pPr>
      <w:r>
        <w:rPr>
          <w:b/>
          <w:color w:val="172033"/>
        </w:rPr>
        <w:t>1.1.5 Como a organização acompanha e promove a participação dos membros nas principais decisões coletivas?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 participação fica concentrada nas lideranças ou em um grupo restrito e a organização não acompanha quem participa.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Outros membros participam, mas isso varia entre decisões e não há mecanismo definido para acompanhar ou ampliar a participação.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Diferentes membros participam das principais decisões e a organização utiliza mecanismos definidos para convocar ou favorecer essa participação.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de promover a participação, a organização registra quem participa, identifica grupos menos presentes e adota ações para ampliar ou equilibrar o envolvimento.</w:t>
      </w:r>
    </w:p>
    <w:p>
      <w:pPr>
        <w:keepNext/>
      </w:pPr>
      <w:r>
        <w:rPr>
          <w:b/>
          <w:color w:val="172033"/>
        </w:rPr>
        <w:t>1.1.6 Como os membros que não ocupam cargos podem apresentar demandas, críticas ou propostas?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canal ou forma conhecida para apresentar demandas, críticas ou propostas.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Os membros conseguem se manifestar, mas isso depende de contatos informais e não há fluxo definido de tratamento.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Existem canais conhecidos pelos membros e as manifestações recebidas são encaminhadas para tratamento.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Existem canais conhecidos, registro das manifestações, responsáveis pelo tratamento e acompanhamento das respostas ou providências.</w:t>
      </w:r>
    </w:p>
    <w:p>
      <w:pPr>
        <w:keepNext/>
      </w:pPr>
      <w:r>
        <w:rPr>
          <w:b/>
          <w:color w:val="172033"/>
        </w:rPr>
        <w:t>1.1.7 Como ocorre a renovação de lideranças e a preparação de novas pessoas para assumir responsabilidades?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prática de preparar novas pessoas para assumir responsabilidades.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Novas pessoas são preparadas apenas quando surge uma necessidade ou vaga.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envolve e prepara novas pessoas para assumir algumas responsabilidades antes que a substituição seja necessária.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práticas definidas de formação, compartilhamento de responsabilidades e preparação de sucessores para funções-chave.</w:t>
      </w:r>
    </w:p>
    <w:p>
      <w:pPr>
        <w:keepNext/>
      </w:pPr>
      <w:r>
        <w:rPr>
          <w:b/>
          <w:color w:val="172033"/>
        </w:rPr>
        <w:t>1.1.8 Há grupos da base com menor participação ou influência nas decisões? Quais e por quê?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cadastro organizado ou não é possível identificar quais informações estão atualizadas.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 cadastro, mas a atualização ocorre apenas quando surge uma necessidade ou contato com o membro.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 uma rotina definida para revisar e atualizar os dados dos membros.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rotina, responsável e controle da atualização, permitindo identificar dados desatualizados e tomar providências.</w:t>
      </w:r>
    </w:p>
    <w:p>
      <w:pPr>
        <w:pStyle w:val="Heading3"/>
      </w:pPr>
      <w:r>
        <w:t>1.2 Conhecimento e relacionamento com a base</w:t>
      </w:r>
    </w:p>
    <w:p>
      <w:pPr>
        <w:keepNext/>
      </w:pPr>
      <w:r>
        <w:rPr>
          <w:b/>
          <w:color w:val="172033"/>
        </w:rPr>
        <w:t>1.2.1 Como a organização mantém atualizado o cadastro dos membros?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cadastro organizado ou não é possível identificar quais informações estão atualizadas.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 cadastro, mas a atualização ocorre apenas quando surge uma necessidade ou contato com o membro.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 uma rotina definida para revisar e atualizar os dados dos membros.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rotina, responsável e controle da atualização, permitindo identificar dados desatualizados e tomar providências.</w:t>
      </w:r>
    </w:p>
    <w:p>
      <w:pPr>
        <w:keepNext/>
      </w:pPr>
      <w:r>
        <w:rPr>
          <w:b/>
          <w:color w:val="172033"/>
        </w:rPr>
        <w:t>1.2.2 Como estão organizadas as informações que a organização mantém sobre seus membros?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Há apenas informações básicas, incompletas ou dispersas sobre os membros.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 cadastro organizado e algumas informações adicionais, mas elas não estão integradas ou completas.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mantém de forma organizada informações cadastrais e outras informações relevantes para sua atuação com os membros.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As informações estão integradas, atualizadas e podem ser consultadas e utilizadas para planejar ações, serviços ou operações com os membros.</w:t>
      </w:r>
    </w:p>
    <w:p>
      <w:pPr>
        <w:keepNext/>
      </w:pPr>
      <w:r>
        <w:rPr>
          <w:b/>
          <w:color w:val="172033"/>
        </w:rPr>
        <w:t>1.2.3 Como ocorre a atualização das informações sobre os membros?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rotina definida de atualização das informações.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As informações são atualizadas quando surge uma necessidade específica.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As informações são revisadas em momentos previamente definidos.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rotina de atualização, responsável definido e controle sobre quando as informações foram revisadas.</w:t>
      </w:r>
    </w:p>
    <w:p>
      <w:pPr>
        <w:keepNext/>
      </w:pPr>
      <w:r>
        <w:rPr>
          <w:b/>
          <w:color w:val="172033"/>
        </w:rPr>
        <w:t>1.2.4 Como está estruturada a comunicação da organização com sua base?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 comunicação acontece de forma ocasional, sem canais ou responsáveis definidos.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canais utilizados pela organização, mas não há rotina definida nem verificação de quem recebeu a informação.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Existem canais e rotina de comunicação definidos para informar os membros sobre os principais assuntos.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de canais e rotina definidos, a organização verifica alcance ou retorno e ajusta a comunicação quando identifica falhas.</w:t>
      </w:r>
    </w:p>
    <w:p>
      <w:pPr>
        <w:keepNext/>
      </w:pPr>
      <w:r>
        <w:rPr>
          <w:b/>
          <w:color w:val="172033"/>
        </w:rPr>
        <w:t>1.2.5 Como a organização registra e trata demandas, reclamações ou sugestões dos membros?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forma definida de receber e tratar demandas, reclamações ou sugestões.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As manifestações são recebidas e tratadas informalmente, sem registro ou responsável definido.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Há forma conhecida de recebimento, encaminhamento e tratamento das manifestações.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As manifestações são registradas, possuem responsável, têm andamento acompanhado e recebem retorno aos membros.</w:t>
      </w:r>
    </w:p>
    <w:p>
      <w:pPr>
        <w:pStyle w:val="Heading2"/>
      </w:pPr>
      <w:r>
        <w:t>2. Gestão e Capacidade Organizacional</w:t>
      </w:r>
    </w:p>
    <w:p>
      <w:pPr>
        <w:pStyle w:val="Heading3"/>
      </w:pPr>
      <w:r>
        <w:t>2.1 Gestão organizacional e capacidade operacional</w:t>
      </w:r>
    </w:p>
    <w:p>
      <w:pPr>
        <w:keepNext/>
      </w:pPr>
      <w:r>
        <w:rPr>
          <w:b/>
          <w:color w:val="172033"/>
        </w:rPr>
        <w:t>2.1.1 As responsabilidades internas estão claramente definidas?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As responsabilidades não estão definidas e as tarefas dependem de decisões do momento.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Algumas responsabilidades são conhecidas, mas há sobreposição, lacunas ou dependência de acordos informais.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As principais responsabilidades estão definidas e as pessoas sabem quem responde por cada função.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As responsabilidades estão definidas e registradas, são conhecidas pela equipe e revistas quando há mudanças.</w:t>
      </w:r>
    </w:p>
    <w:p>
      <w:pPr>
        <w:keepNext/>
      </w:pPr>
      <w:r>
        <w:rPr>
          <w:b/>
          <w:color w:val="172033"/>
        </w:rPr>
        <w:t>2.1.2 O que acontece com as principais atividades quando uma liderança ou pessoa-chave não está disponível?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Há função prioritária que depende exclusivamente de uma pessoa e não possui substituição possível.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substitutos para determinadas funções prioritárias, mas ainda há funções prioritárias que dependem de pessoas específicas.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As funções prioritárias possuem pessoas capazes de assumir sua execução quando necessário.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de haver substituição para as funções prioritárias, conhecimentos e responsabilidades das funções-chave são compartilhados e há mecanismo definido de substituição.</w:t>
      </w:r>
    </w:p>
    <w:p>
      <w:pPr>
        <w:keepNext/>
      </w:pPr>
      <w:r>
        <w:rPr>
          <w:b/>
          <w:color w:val="172033"/>
        </w:rPr>
        <w:t>2.1.3 Como estão organizados os principais documentos e registros da organização?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Os documentos ficam dispersos ou dependem de pessoas específicas para serem localizados.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Parte dos documentos está organizada, mas não há padrão único de armazenamento ou localização.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Os principais documentos estão organizados em locais definidos e podem ser localizados quando necessários.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padrão de organização, responsáveis, controle de versões ou atualização e acesso definido aos documentos.</w:t>
      </w:r>
    </w:p>
    <w:p>
      <w:pPr>
        <w:keepNext/>
      </w:pPr>
      <w:r>
        <w:rPr>
          <w:b/>
          <w:color w:val="172033"/>
        </w:rPr>
        <w:t>2.1.4 Quais são hoje os principais gargalos de gestão da organização? Já tentaram resolver? Se sim, como foi?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Há funções prioritárias que seriam interrompidas e para as quais a organização não possui alternativa identificada.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organização identifica possíveis alternativas para manter as funções prioritárias, mas sua continuidade ainda depende da obtenção de novos recursos, apoios ou parcerias.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já possui recursos, pessoas ou parcerias alternativas que permitem manter as funções prioritárias, ainda que com limitações.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possui recursos, pessoas ou alternativas estruturadas para manter as funções prioritárias sem depender da continuidade dos principais projetos ou apoios externos.</w:t>
      </w:r>
    </w:p>
    <w:p>
      <w:pPr>
        <w:pStyle w:val="Heading3"/>
      </w:pPr>
      <w:r>
        <w:t>2.2 Autonomia organizacional</w:t>
      </w:r>
    </w:p>
    <w:p>
      <w:pPr>
        <w:keepNext/>
      </w:pPr>
      <w:r>
        <w:rPr>
          <w:b/>
          <w:color w:val="172033"/>
        </w:rPr>
        <w:t>2.2.1 Se os principais projetos ou apoios externos terminassem hoje, o que aconteceria com as funções prioritárias da organização?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Há funções prioritárias que seriam interrompidas e para as quais a organização não possui alternativa identificada.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organização identifica possíveis alternativas para manter as funções prioritárias, mas sua continuidade ainda depende da obtenção de novos recursos, apoios ou parcerias.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já possui recursos, pessoas ou parcerias alternativas que permitem manter as funções prioritárias, ainda que com limitações.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possui recursos, pessoas ou alternativas estruturadas para manter as funções prioritárias sem depender da continuidade dos principais projetos ou apoios externos.</w:t>
      </w:r>
    </w:p>
    <w:p>
      <w:pPr>
        <w:keepNext/>
      </w:pPr>
      <w:r>
        <w:rPr>
          <w:b/>
          <w:color w:val="172033"/>
        </w:rPr>
        <w:t>2.2.2 Como as receitas próprias ou recorrentes contribuem para manter as funções prioritárias da organização?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 continuidade das funções prioritárias depende de recursos eventuais, projetos ou apoios externos.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receitas próprias ou recorrentes, mas elas não permitem manter as funções prioritárias sem recursos adicionais.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As receitas próprias ou recorrentes permitem manter as funções prioritárias, embora haja dependência de uma fonte principal.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As receitas próprias ou recorrentes permitem manter as funções prioritárias e provêm de fontes diversificadas, reduzindo a dependência de uma única fonte.</w:t>
      </w:r>
    </w:p>
    <w:p>
      <w:pPr>
        <w:keepNext/>
      </w:pPr>
      <w:r>
        <w:rPr>
          <w:b/>
          <w:color w:val="172033"/>
        </w:rPr>
        <w:t>2.2.3 Quais são as três capacidades que mais precisam ser fortalecidas para aumentar a autonomia da organização?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As ações são realizadas sem metas ou resultados esperados definidos.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Metas ou resultados são definidos pontualmente, principalmente quando há exigência externa.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define previamente metas ou resultados esperados para as ações que acompanha.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define metas ou resultados esperados, estabelece responsáveis pelo acompanhamento e utiliza os resultados para revisar suas ações.</w:t>
      </w:r>
    </w:p>
    <w:p>
      <w:pPr>
        <w:keepNext/>
      </w:pPr>
      <w:r>
        <w:rPr>
          <w:b/>
          <w:color w:val="172033"/>
        </w:rPr>
        <w:t>2.2.4 O que a organização considera que seria uma mudança concreta de sucesso ao final do projeto Inova?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As ações são realizadas sem metas ou resultados esperados definidos.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Metas ou resultados são definidos pontualmente, principalmente quando há exigência externa.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define previamente metas ou resultados esperados para as ações que acompanha.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define metas ou resultados esperados, estabelece responsáveis pelo acompanhamento e utiliza os resultados para revisar suas ações.</w:t>
      </w:r>
    </w:p>
    <w:p>
      <w:pPr>
        <w:pStyle w:val="Heading3"/>
      </w:pPr>
      <w:r>
        <w:t>2.3 Monitoramento, aprendizagem e melhoria</w:t>
      </w:r>
    </w:p>
    <w:p>
      <w:pPr>
        <w:keepNext/>
      </w:pPr>
      <w:r>
        <w:rPr>
          <w:b/>
          <w:color w:val="172033"/>
        </w:rPr>
        <w:t>2.3.1 A organização define metas ou resultados esperados para suas principais ações?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As ações são realizadas sem metas ou resultados esperados definidos.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Metas ou resultados são definidos pontualmente, principalmente quando há exigência externa.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define previamente metas ou resultados esperados para as ações que acompanha.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define metas ou resultados esperados, estabelece responsáveis pelo acompanhamento e utiliza os resultados para revisar suas ações.</w:t>
      </w:r>
    </w:p>
    <w:p>
      <w:pPr>
        <w:keepNext/>
      </w:pPr>
      <w:r>
        <w:rPr>
          <w:b/>
          <w:color w:val="172033"/>
        </w:rPr>
        <w:t>2.3.2 Quando uma ação não funciona como esperado, como a organização identifica o problema e decide o que mudar?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Os problemas são tratados quando acontecem de forma reativa, sem prática definida de analisar suas causas.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Os problemas são discutidos e podem gerar mudanças, mas a análise ocorre de forma pontual e sem acompanhamento definido.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analisa causas e alternativas antes de implementar mudanças nos principais problemas identificados.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rotina para analisar causas, definir mudanças, acompanhar sua implementação e verificar se produziram o resultado esperado.</w:t>
      </w:r>
    </w:p>
    <w:p>
      <w:pPr>
        <w:pStyle w:val="Heading2"/>
      </w:pPr>
      <w:r>
        <w:t>3. Gestão Econômica-Financeira</w:t>
      </w:r>
    </w:p>
    <w:p>
      <w:pPr>
        <w:pStyle w:val="Heading3"/>
      </w:pPr>
      <w:r>
        <w:t>3.1 Gestão financeira institucional</w:t>
      </w:r>
    </w:p>
    <w:p>
      <w:pPr>
        <w:keepNext/>
      </w:pPr>
      <w:r>
        <w:rPr>
          <w:rFonts w:ascii="Aptos" w:hAnsi="Aptos"/>
          <w:b/>
          <w:sz w:val="19"/>
        </w:rPr>
        <w:t>3.1.1 A organização contrata serviços externos de apoio contábil e/ou jurídico?</w:t>
      </w:r>
    </w:p>
    <w:p>
      <w:r>
        <w:rPr>
          <w:rFonts w:ascii="Aptos" w:hAnsi="Aptos"/>
          <w:b w:val="0"/>
          <w:sz w:val="19"/>
        </w:rPr>
        <w:t>☐ Não contrata</w:t>
      </w:r>
    </w:p>
    <w:p>
      <w:r>
        <w:rPr>
          <w:rFonts w:ascii="Aptos" w:hAnsi="Aptos"/>
          <w:b w:val="0"/>
          <w:sz w:val="19"/>
        </w:rPr>
        <w:t>☐ Contábil</w:t>
      </w:r>
    </w:p>
    <w:p>
      <w:r>
        <w:rPr>
          <w:rFonts w:ascii="Aptos" w:hAnsi="Aptos"/>
          <w:b w:val="0"/>
          <w:sz w:val="19"/>
        </w:rPr>
        <w:t>☐ Jurídico</w:t>
      </w:r>
    </w:p>
    <w:p>
      <w:r>
        <w:rPr>
          <w:rFonts w:ascii="Aptos" w:hAnsi="Aptos"/>
          <w:b w:val="0"/>
          <w:sz w:val="19"/>
        </w:rPr>
        <w:t>☐ Outros: ________________________________________________</w:t>
      </w:r>
    </w:p>
    <w:p>
      <w:r>
        <w:rPr>
          <w:rFonts w:ascii="Aptos" w:hAnsi="Aptos"/>
          <w:b/>
          <w:sz w:val="19"/>
        </w:rPr>
        <w:t>Como a organização acompanha a execução dos serviços contratados?</w:t>
      </w:r>
    </w:p>
    <w:p>
      <w:r>
        <w:rPr>
          <w:rFonts w:ascii="Aptos" w:hAnsi="Aptos"/>
          <w:b w:val="0"/>
          <w:sz w:val="19"/>
        </w:rPr>
        <w:t>Resposta: __________________________________________________________________________________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registro organizado das entradas e saídas financeiras.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registros, mas são incompletos, dispersos ou atualizados apenas quando surge necessidade.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Entradas e saídas são registradas de forma contínua e podem ser consultadas.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Os registros são atualizados, conferidos com as movimentações financeiras e utilizados no acompanhamento e nas decisões da organização.</w:t>
      </w:r>
    </w:p>
    <w:p>
      <w:pPr>
        <w:keepNext/>
      </w:pPr>
      <w:r>
        <w:rPr>
          <w:rFonts w:ascii="Aptos" w:hAnsi="Aptos"/>
          <w:b/>
          <w:sz w:val="19"/>
        </w:rPr>
        <w:t>3.1.2 A organização realiza ou contrata auditorias externas?</w:t>
      </w:r>
    </w:p>
    <w:p>
      <w:r>
        <w:rPr>
          <w:rFonts w:ascii="Aptos" w:hAnsi="Aptos"/>
          <w:b w:val="0"/>
          <w:sz w:val="19"/>
        </w:rPr>
        <w:t>○ Não realizou auditoria externa</w:t>
      </w:r>
    </w:p>
    <w:p>
      <w:r>
        <w:rPr>
          <w:rFonts w:ascii="Aptos" w:hAnsi="Aptos"/>
          <w:b w:val="0"/>
          <w:sz w:val="19"/>
        </w:rPr>
        <w:t>○ Sim, uma vez</w:t>
      </w:r>
    </w:p>
    <w:p>
      <w:r>
        <w:rPr>
          <w:rFonts w:ascii="Aptos" w:hAnsi="Aptos"/>
          <w:b w:val="0"/>
          <w:sz w:val="19"/>
        </w:rPr>
        <w:t>○ Sim, mais de uma vez</w:t>
      </w:r>
    </w:p>
    <w:p>
      <w:r>
        <w:rPr>
          <w:rFonts w:ascii="Aptos" w:hAnsi="Aptos"/>
          <w:b w:val="0"/>
          <w:sz w:val="19"/>
        </w:rPr>
        <w:t>○ Não sabe informar</w:t>
      </w:r>
    </w:p>
    <w:p>
      <w:r>
        <w:rPr>
          <w:rFonts w:ascii="Aptos" w:hAnsi="Aptos"/>
          <w:b/>
          <w:sz w:val="19"/>
        </w:rPr>
        <w:t>Se realizou, por qual motivo? (pode marcar mais de uma opção)</w:t>
      </w:r>
    </w:p>
    <w:p>
      <w:r>
        <w:rPr>
          <w:rFonts w:ascii="Aptos" w:hAnsi="Aptos"/>
          <w:b w:val="0"/>
          <w:sz w:val="19"/>
        </w:rPr>
        <w:t>☐ Exigência de projeto, convênio ou financiador</w:t>
      </w:r>
    </w:p>
    <w:p>
      <w:r>
        <w:rPr>
          <w:rFonts w:ascii="Aptos" w:hAnsi="Aptos"/>
          <w:b w:val="0"/>
          <w:sz w:val="19"/>
        </w:rPr>
        <w:t>☐ Exigência legal, contratual ou de órgão de controle</w:t>
      </w:r>
    </w:p>
    <w:p>
      <w:r>
        <w:rPr>
          <w:rFonts w:ascii="Aptos" w:hAnsi="Aptos"/>
          <w:b w:val="0"/>
          <w:sz w:val="19"/>
        </w:rPr>
        <w:t>☐ Decisão da própria organização para revisar suas contas ou processos</w:t>
      </w:r>
    </w:p>
    <w:p>
      <w:r>
        <w:rPr>
          <w:rFonts w:ascii="Aptos" w:hAnsi="Aptos"/>
          <w:b w:val="0"/>
          <w:sz w:val="19"/>
        </w:rPr>
        <w:t>☐ Outro: ________________________________________________</w:t>
      </w:r>
    </w:p>
    <w:p>
      <w:r>
        <w:rPr>
          <w:rFonts w:ascii="Aptos" w:hAnsi="Aptos"/>
          <w:b/>
          <w:sz w:val="19"/>
        </w:rPr>
        <w:t>Quando ocorreu a auditoria mais recente?</w:t>
      </w:r>
    </w:p>
    <w:p>
      <w:r>
        <w:rPr>
          <w:rFonts w:ascii="Aptos" w:hAnsi="Aptos"/>
          <w:b w:val="0"/>
          <w:sz w:val="19"/>
        </w:rPr>
        <w:t>Resposta: __________________________________________________________________________________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registro organizado das entradas e saídas financeiras.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registros, mas são incompletos, dispersos ou atualizados apenas quando surge necessidade.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Entradas e saídas são registradas de forma contínua e podem ser consultadas.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Os registros são atualizados, conferidos com as movimentações financeiras e utilizados no acompanhamento e nas decisões da organização.</w:t>
      </w:r>
    </w:p>
    <w:p>
      <w:pPr>
        <w:keepNext/>
      </w:pPr>
      <w:r>
        <w:rPr>
          <w:b/>
          <w:color w:val="172033"/>
        </w:rPr>
        <w:t>3.1.3 A organização possui controle regular de entradas e saídas?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registro organizado das entradas e saídas financeiras.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registros, mas são incompletos, dispersos ou atualizados apenas quando surge necessidade.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Entradas e saídas são registradas de forma contínua e podem ser consultadas.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Os registros são atualizados, conferidos com as movimentações financeiras e utilizados no acompanhamento e nas decisões da organização.</w:t>
      </w:r>
    </w:p>
    <w:p>
      <w:pPr>
        <w:keepNext/>
      </w:pPr>
      <w:r>
        <w:rPr>
          <w:b/>
          <w:color w:val="172033"/>
        </w:rPr>
        <w:t>3.1.4 Como a organização planeja quanto espera receber e gastar em suas atividades?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é feita previsão de receitas e despesas antes das atividades.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São feitas previsões pontualmente, principalmente quando há exigência de projeto ou parceiro.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possui prática definida de elaborar previsões de receitas e despesas antes da execução das atividades.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de elaborar previsões, compara o previsto com o realizado e utiliza as diferenças para ajustar decisões e atividades.</w:t>
      </w:r>
    </w:p>
    <w:p>
      <w:pPr>
        <w:keepNext/>
      </w:pPr>
      <w:r>
        <w:rPr>
          <w:b/>
          <w:color w:val="172033"/>
        </w:rPr>
        <w:t>3.1.5 A organização confere se as movimentações das contas bancárias correspondem aos seus registros de entradas e saídas?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é feita conferência entre extratos/movimentações bancárias e registros internos.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conferência é feita apenas quando surge uma dúvida, problema ou necessidade específica.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conferência é feita em uma rotina definida e as diferenças identificadas são verificadas.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rotina, responsável e registro da conferência, com tratamento das diferenças encontradas.</w:t>
      </w:r>
    </w:p>
    <w:p>
      <w:pPr>
        <w:pStyle w:val="Heading3"/>
      </w:pPr>
      <w:r>
        <w:t>3.2 Gestão econômico-financeira das operações com os membros</w:t>
      </w:r>
    </w:p>
    <w:p>
      <w:pPr>
        <w:keepNext/>
      </w:pPr>
      <w:r>
        <w:rPr>
          <w:b/>
          <w:color w:val="172033"/>
        </w:rPr>
        <w:t>3.2.3 Como a organização realiza e acompanha os pagamentos ou repasses devidos aos membros?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prazos definidos para pagamentos ou repasses, ou os atrasos não são acompanhados.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prazos acordados, mas os atrasos são identificados ou tratados apenas quando surge uma cobrança ou problema.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Existem prazos definidos e a organização acompanha seu cumprimento e identifica eventuais atrasos.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Existem prazos definidos, controle de seu cumprimento e registro, comunicação e tratamento dos atrasos identificados.</w:t>
      </w:r>
    </w:p>
    <w:p>
      <w:pPr>
        <w:pStyle w:val="Heading2"/>
      </w:pPr>
      <w:r>
        <w:t>4. Geração de Valor e Articulação</w:t>
      </w:r>
    </w:p>
    <w:p>
      <w:pPr>
        <w:pStyle w:val="Heading3"/>
      </w:pPr>
      <w:r>
        <w:t>4.2 Articulação institucional e territorial</w:t>
      </w:r>
    </w:p>
    <w:p>
      <w:pPr>
        <w:keepNext/>
      </w:pPr>
      <w:r>
        <w:rPr>
          <w:b/>
          <w:color w:val="172033"/>
        </w:rPr>
        <w:t>4.2.4 Em quais conselhos, fóruns, redes, comitês ou espaços territoriais a organização participa e com qual objetivo?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 organização não identifica resultados concretos gerados pelas relações institucionais ou territoriais.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organização identifica resultados concretos de algumas relações, mas não os registra ou acompanha.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registra e acompanha resultados gerados pelas relações consideradas prioritárias.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define objetivos para relações prioritárias, acompanha seus resultados e utiliza essas informações para manter, ajustar ou desenvolver novas articulações.</w:t>
      </w:r>
    </w:p>
    <w:p>
      <w:pPr>
        <w:keepNext/>
      </w:pPr>
      <w:r>
        <w:rPr>
          <w:b/>
          <w:color w:val="172033"/>
        </w:rPr>
        <w:t>4.2.5 A organização consegue transformar suas relações institucionais e territoriais em resultados concretos para a base?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 organização não identifica resultados concretos gerados pelas relações institucionais ou territoriais.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organização identifica resultados concretos de algumas relações, mas não os registra ou acompanha.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organização registra e acompanha resultados gerados pelas relações consideradas prioritárias.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organização define objetivos para relações prioritárias, acompanha seus resultados e utiliza essas informações para manter, ajustar ou desenvolver novas articulações.</w:t>
      </w:r>
    </w:p>
    <w:p>
      <w:pPr>
        <w:pStyle w:val="Heading2"/>
      </w:pPr>
      <w:r>
        <w:t>5. Regularidade e Gestão de Riscos</w:t>
      </w:r>
    </w:p>
    <w:p>
      <w:pPr>
        <w:keepNext/>
      </w:pPr>
      <w:r>
        <w:rPr>
          <w:b/>
          <w:color w:val="172033"/>
        </w:rPr>
        <w:t>5.1 Como a organização mantém e acompanha os documentos obrigatórios para seu funcionamento?</w:t>
      </w:r>
    </w:p>
    <w:p>
      <w:pPr>
        <w:spacing w:after="60"/>
        <w:ind w:left="216"/>
      </w:pPr>
      <w:r>
        <w:rPr>
          <w:i/>
          <w:color w:val="667085"/>
          <w:sz w:val="17"/>
        </w:rPr>
        <w:t>Campo adicional no sistema: Observação (opcional).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A organização não possui controle definido que permita identificar a situação dos documentos obrigatórios para seu funcionamento.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organização identifica seus documentos obrigatórios, mas há documentos ausentes, vencidos ou cuja atualização ocorre apenas quando surge uma necessidade.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Os documentos obrigatórios identificados pela organização estão regulares e há acompanhamento de prazos e necessidades de atualização.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 documentação está organizada e atualizada, com controle de prazos, responsáveis e providências necessárias para manter a regularidade.</w:t>
      </w:r>
    </w:p>
    <w:p>
      <w:r>
        <w:br w:type="page"/>
      </w:r>
    </w:p>
    <w:p>
      <w:pPr>
        <w:pStyle w:val="Heading1"/>
      </w:pPr>
      <w:r>
        <w:t>3. Parecer Técnico</w:t>
      </w:r>
    </w:p>
    <w:p>
      <w:r>
        <w:t>O Parecer Técnico reúne conteúdos qualitativos e interpretativos. Nenhuma pergunta desta seção recebe nível ou pontuação no IEO. A Parte 1 incorpora perguntas abertas, caracterizações, aprofundamentos, dimensão transversal e validação documental. A Parte 2 acrescenta perguntas estruturadas para a análise técnica integrada.</w:t>
      </w:r>
    </w:p>
    <w:p>
      <w:pPr>
        <w:pStyle w:val="Heading2"/>
      </w:pPr>
      <w:r>
        <w:t>3.1 Parte 1 — Informações complementares do Questionário Organizacional</w:t>
      </w:r>
    </w:p>
    <w:p>
      <w:r>
        <w:rPr>
          <w:rFonts w:ascii="Aptos" w:hAnsi="Aptos"/>
          <w:b w:val="0"/>
          <w:i/>
          <w:sz w:val="19"/>
        </w:rPr>
        <w:t>Formato das respostas: perguntas de seleção devem apresentar as alternativas para marcação; campos de escrita devem ser usados somente nas perguntas efetivamente abertas ou nos complementos previstos.</w:t>
      </w:r>
    </w:p>
    <w:p>
      <w:pPr>
        <w:pStyle w:val="Heading3"/>
      </w:pPr>
      <w:r>
        <w:t>1. Governança e Base dos Membros</w:t>
      </w:r>
    </w:p>
    <w:p>
      <w:pPr>
        <w:spacing w:after="80"/>
      </w:pPr>
      <w:r>
        <w:rPr>
          <w:b/>
        </w:rPr>
        <w:t>1.1.2 Quais são as principais instâncias de decisão e com que frequência se reúnem?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1.1.3 Nas decisões mais importantes, quem participa efetivamente?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1.1.6 — Como funcionam os canais/formas para apresentação de demandas, críticas ou propostas? Cite um exemplo recente.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1.1.8 Há grupos da base com menor participação ou influência nas decisões? Quais e por quê?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rFonts w:ascii="Aptos" w:hAnsi="Aptos"/>
          <w:b/>
          <w:sz w:val="19"/>
        </w:rPr>
        <w:t>1.2.2 — Marque as informações disponíveis sobre os membros:</w:t>
      </w:r>
    </w:p>
    <w:p>
      <w:r>
        <w:rPr>
          <w:rFonts w:ascii="Aptos" w:hAnsi="Aptos"/>
          <w:b w:val="0"/>
          <w:sz w:val="19"/>
        </w:rPr>
        <w:t>☐ Contato/localização</w:t>
      </w:r>
    </w:p>
    <w:p>
      <w:r>
        <w:rPr>
          <w:rFonts w:ascii="Aptos" w:hAnsi="Aptos"/>
          <w:b w:val="0"/>
          <w:sz w:val="19"/>
        </w:rPr>
        <w:t>☐ Atividade produtiva</w:t>
      </w:r>
    </w:p>
    <w:p>
      <w:r>
        <w:rPr>
          <w:rFonts w:ascii="Aptos" w:hAnsi="Aptos"/>
          <w:b w:val="0"/>
          <w:sz w:val="19"/>
        </w:rPr>
        <w:t>☐ Produtos</w:t>
      </w:r>
    </w:p>
    <w:p>
      <w:r>
        <w:rPr>
          <w:rFonts w:ascii="Aptos" w:hAnsi="Aptos"/>
          <w:b w:val="0"/>
          <w:sz w:val="19"/>
        </w:rPr>
        <w:t>☐ Volume/capacidade</w:t>
      </w:r>
    </w:p>
    <w:p>
      <w:r>
        <w:rPr>
          <w:rFonts w:ascii="Aptos" w:hAnsi="Aptos"/>
          <w:b w:val="0"/>
          <w:sz w:val="19"/>
        </w:rPr>
        <w:t>☐ Necessidades/demandas</w:t>
      </w:r>
    </w:p>
    <w:p>
      <w:r>
        <w:rPr>
          <w:rFonts w:ascii="Aptos" w:hAnsi="Aptos"/>
          <w:b w:val="0"/>
          <w:sz w:val="19"/>
        </w:rPr>
        <w:t>☐ Participação em ações</w:t>
      </w:r>
    </w:p>
    <w:p>
      <w:r>
        <w:rPr>
          <w:rFonts w:ascii="Aptos" w:hAnsi="Aptos"/>
          <w:b w:val="0"/>
          <w:sz w:val="19"/>
        </w:rPr>
        <w:t>☐ Vendas/operações</w:t>
      </w:r>
    </w:p>
    <w:p>
      <w:r>
        <w:rPr>
          <w:rFonts w:ascii="Aptos" w:hAnsi="Aptos"/>
          <w:b w:val="0"/>
          <w:sz w:val="19"/>
        </w:rPr>
        <w:t>☐ Outras: ________________________________________________</w:t>
      </w:r>
    </w:p>
    <w:p>
      <w:pPr>
        <w:spacing w:after="80"/>
      </w:pPr>
      <w:r>
        <w:rPr>
          <w:b/>
        </w:rPr>
        <w:t>1.2.3 — Informe a frequência e o responsável pela atualização das informações sobre os membros.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1.2.4 — Quais canais são utilizados e como a organização verifica se a informação chegou?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1.2.5 — Descreva o fluxo de recebimento/tratamento de demandas, reclamações ou sugestões e cite um exemplo recente.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pStyle w:val="Heading3"/>
      </w:pPr>
      <w:r>
        <w:t>2. Gestão e Capacidade Organizacional</w:t>
      </w:r>
    </w:p>
    <w:p>
      <w:pPr>
        <w:spacing w:after="80"/>
      </w:pPr>
      <w:r>
        <w:rPr>
          <w:b/>
        </w:rPr>
        <w:t>2.1.2 — Quais funções apresentam maior dependência de uma liderança ou pessoa-chave?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2.1.4 Quais são hoje os principais gargalos de gestão da organização? Já tentaram resolver? Se sim, como foi?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2.2.1 — Quais funções seriam mais afetadas se os principais projetos ou apoios externos terminassem hoje?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2.2.3 Quais são as três capacidades que mais precisam ser fortalecidas para aumentar a autonomia da organização?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2.2.4 O que a organização considera que seria uma mudança concreta de sucesso ao final do projeto Inova?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2.3.3 — Informe a frequência dos momentos de análise de resultados e revisão de decisões.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2.3.4 Cite uma mudança recente feita pela organização a partir de um resultado, problema, feedback ou aprendizado.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pStyle w:val="Heading3"/>
      </w:pPr>
      <w:r>
        <w:t>3. Gestão Econômica-Financeira</w:t>
      </w:r>
    </w:p>
    <w:p>
      <w:pPr>
        <w:spacing w:after="80"/>
      </w:pPr>
      <w:r>
        <w:rPr>
          <w:rFonts w:ascii="Aptos" w:hAnsi="Aptos"/>
          <w:b/>
          <w:sz w:val="19"/>
        </w:rPr>
        <w:t>3.1.1 A organização contrata serviços externos de apoio contábil e/ou jurídico?</w:t>
      </w:r>
    </w:p>
    <w:p>
      <w:r>
        <w:rPr>
          <w:rFonts w:ascii="Aptos" w:hAnsi="Aptos"/>
          <w:b w:val="0"/>
          <w:sz w:val="19"/>
        </w:rPr>
        <w:t>☐ Não contrata</w:t>
      </w:r>
    </w:p>
    <w:p>
      <w:r>
        <w:rPr>
          <w:rFonts w:ascii="Aptos" w:hAnsi="Aptos"/>
          <w:b w:val="0"/>
          <w:sz w:val="19"/>
        </w:rPr>
        <w:t>☐ Contábil</w:t>
      </w:r>
    </w:p>
    <w:p>
      <w:r>
        <w:rPr>
          <w:rFonts w:ascii="Aptos" w:hAnsi="Aptos"/>
          <w:b w:val="0"/>
          <w:sz w:val="19"/>
        </w:rPr>
        <w:t>☐ Jurídico</w:t>
      </w:r>
    </w:p>
    <w:p>
      <w:r>
        <w:rPr>
          <w:rFonts w:ascii="Aptos" w:hAnsi="Aptos"/>
          <w:b w:val="0"/>
          <w:sz w:val="19"/>
        </w:rPr>
        <w:t>☐ Outros: ________________________________________________</w:t>
      </w:r>
    </w:p>
    <w:p>
      <w:r>
        <w:rPr>
          <w:rFonts w:ascii="Aptos" w:hAnsi="Aptos"/>
          <w:b/>
          <w:sz w:val="19"/>
        </w:rPr>
        <w:t>Como a organização acompanha sua execução?</w:t>
      </w:r>
    </w:p>
    <w:p>
      <w:r>
        <w:rPr>
          <w:rFonts w:ascii="Aptos" w:hAnsi="Aptos"/>
          <w:b w:val="0"/>
          <w:sz w:val="19"/>
        </w:rPr>
        <w:t>Resposta: __________________________________________________________________________________</w:t>
      </w:r>
    </w:p>
    <w:p>
      <w:pPr>
        <w:spacing w:after="80"/>
      </w:pPr>
      <w:r>
        <w:rPr>
          <w:rFonts w:ascii="Aptos" w:hAnsi="Aptos"/>
          <w:b/>
          <w:sz w:val="19"/>
        </w:rPr>
        <w:t>3.1.2 A organização realiza ou contrata auditorias externas?</w:t>
      </w:r>
    </w:p>
    <w:p>
      <w:r>
        <w:rPr>
          <w:rFonts w:ascii="Aptos" w:hAnsi="Aptos"/>
          <w:b w:val="0"/>
          <w:sz w:val="19"/>
        </w:rPr>
        <w:t>○ Não realizou</w:t>
      </w:r>
    </w:p>
    <w:p>
      <w:r>
        <w:rPr>
          <w:rFonts w:ascii="Aptos" w:hAnsi="Aptos"/>
          <w:b w:val="0"/>
          <w:sz w:val="19"/>
        </w:rPr>
        <w:t>○ Sim, uma vez</w:t>
      </w:r>
    </w:p>
    <w:p>
      <w:r>
        <w:rPr>
          <w:rFonts w:ascii="Aptos" w:hAnsi="Aptos"/>
          <w:b w:val="0"/>
          <w:sz w:val="19"/>
        </w:rPr>
        <w:t>○ Sim, mais de uma vez</w:t>
      </w:r>
    </w:p>
    <w:p>
      <w:r>
        <w:rPr>
          <w:rFonts w:ascii="Aptos" w:hAnsi="Aptos"/>
          <w:b w:val="0"/>
          <w:sz w:val="19"/>
        </w:rPr>
        <w:t>○ Não sabe informar</w:t>
      </w:r>
    </w:p>
    <w:p>
      <w:r>
        <w:rPr>
          <w:rFonts w:ascii="Aptos" w:hAnsi="Aptos"/>
          <w:b/>
          <w:sz w:val="19"/>
        </w:rPr>
        <w:t>Se realizou, por qual motivo?</w:t>
      </w:r>
    </w:p>
    <w:p>
      <w:r>
        <w:rPr>
          <w:rFonts w:ascii="Aptos" w:hAnsi="Aptos"/>
          <w:b w:val="0"/>
          <w:sz w:val="19"/>
        </w:rPr>
        <w:t>Resposta: __________________________________________________________________________________</w:t>
      </w:r>
    </w:p>
    <w:p>
      <w:r>
        <w:rPr>
          <w:rFonts w:ascii="Aptos" w:hAnsi="Aptos"/>
          <w:b/>
          <w:sz w:val="19"/>
        </w:rPr>
        <w:t>Quando ocorreu a auditoria mais recente?</w:t>
      </w:r>
    </w:p>
    <w:p>
      <w:r>
        <w:rPr>
          <w:rFonts w:ascii="Aptos" w:hAnsi="Aptos"/>
          <w:b w:val="0"/>
          <w:sz w:val="19"/>
        </w:rPr>
        <w:t>Resposta: __________________________________________________________________________________</w:t>
      </w:r>
    </w:p>
    <w:p>
      <w:pPr>
        <w:spacing w:after="80"/>
      </w:pPr>
      <w:r>
        <w:rPr>
          <w:b/>
        </w:rPr>
        <w:t>3.1.4 — Descreva como o planejamento de receitas e despesas é acompanhado.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3.1.6 — Descreva o formato e a frequência da prestação de contas aos membros.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3.1.7 — Como os custos são apurados?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3.1.8 Quais são hoje as principais fontes de receita da organização?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3.2.2 — Descreva como os critérios de preço, descontos, retenções ou fundos são informados aos membros.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3.2.5 — Existem pendências de pagamento atualmente? Como são tratadas?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3.2.6 Quando uma operação coletiva gera sobra, perda ou saldo, como a organização calcula esse resultado e decide o que fazer com ele?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rFonts w:ascii="Aptos" w:hAnsi="Aptos"/>
          <w:b/>
          <w:sz w:val="19"/>
        </w:rPr>
        <w:t>3.2.7 A organização possui recursos próprios ou reservas financeiras para apoiar suas atividades?</w:t>
      </w:r>
    </w:p>
    <w:p>
      <w:r>
        <w:rPr>
          <w:rFonts w:ascii="Aptos" w:hAnsi="Aptos"/>
          <w:b w:val="0"/>
          <w:sz w:val="19"/>
        </w:rPr>
        <w:t>☐ Contribuições dos cooperados para formar o capital da cooperativa (quotas-partes)</w:t>
      </w:r>
    </w:p>
    <w:p>
      <w:r>
        <w:rPr>
          <w:rFonts w:ascii="Aptos" w:hAnsi="Aptos"/>
          <w:b w:val="0"/>
          <w:sz w:val="19"/>
        </w:rPr>
        <w:t>☐ Dinheiro próprio da organização disponível para manter atividades e operações (capital de giro)</w:t>
      </w:r>
    </w:p>
    <w:p>
      <w:r>
        <w:rPr>
          <w:rFonts w:ascii="Aptos" w:hAnsi="Aptos"/>
          <w:b w:val="0"/>
          <w:sz w:val="19"/>
        </w:rPr>
        <w:t>☐ Fundo ou reserva financeira da organização</w:t>
      </w:r>
    </w:p>
    <w:p>
      <w:r>
        <w:rPr>
          <w:rFonts w:ascii="Aptos" w:hAnsi="Aptos"/>
          <w:b w:val="0"/>
          <w:sz w:val="19"/>
        </w:rPr>
        <w:t>☐ Recursos recebidos para uso em projetos específicos</w:t>
      </w:r>
    </w:p>
    <w:p>
      <w:r>
        <w:rPr>
          <w:rFonts w:ascii="Aptos" w:hAnsi="Aptos"/>
          <w:b w:val="0"/>
          <w:sz w:val="19"/>
        </w:rPr>
        <w:t>☐ Não possui recursos próprios ou reservas financeiras</w:t>
      </w:r>
    </w:p>
    <w:p>
      <w:r>
        <w:rPr>
          <w:rFonts w:ascii="Aptos" w:hAnsi="Aptos"/>
          <w:b w:val="0"/>
          <w:sz w:val="19"/>
        </w:rPr>
        <w:t>☐ Outro: ________________________________________________</w:t>
      </w:r>
    </w:p>
    <w:p>
      <w:r>
        <w:rPr>
          <w:rFonts w:ascii="Aptos" w:hAnsi="Aptos"/>
          <w:b/>
          <w:sz w:val="19"/>
        </w:rPr>
        <w:t>Como esses recursos foram formados e quais são as regras para sua utilização?</w:t>
      </w:r>
    </w:p>
    <w:p>
      <w:r>
        <w:rPr>
          <w:rFonts w:ascii="Aptos" w:hAnsi="Aptos"/>
          <w:b w:val="0"/>
          <w:sz w:val="19"/>
        </w:rPr>
        <w:t>Resposta: __________________________________________________________________________________</w:t>
      </w:r>
    </w:p>
    <w:p>
      <w:pPr>
        <w:spacing w:after="80"/>
      </w:pPr>
      <w:r>
        <w:rPr>
          <w:b/>
        </w:rPr>
        <w:t>3.2.8 — Dê um exemplo recente de uso de dados econômicos para rever preços, custos, negociações ou outras decisões comerciais.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3.3.1 — Qual comprador, canal ou política concentra maior dependência?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3.3.2 — Descreva como a organização identifica novas oportunidades de mercado.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3.3.3 Quais são atualmente os principais obstáculos para ampliar ou melhorar a comercialização?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pStyle w:val="Heading3"/>
      </w:pPr>
      <w:r>
        <w:t>4. Geração de Valor e Articulação</w:t>
      </w:r>
    </w:p>
    <w:p>
      <w:pPr>
        <w:spacing w:after="80"/>
      </w:pPr>
      <w:r>
        <w:rPr>
          <w:b/>
        </w:rPr>
        <w:t>4.1.1 — Descreva o processo utilizado para identificar e priorizar serviços ou apoios aos membros.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4.1.2 Há serviços oferecidos cuja utilização pela base esteja abaixo do esperado pela própria organização? Quais e por quê?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4.1.3 — Como a organização mede satisfação, adesão ou resultado dos serviços prestados e como utiliza os resultados?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4.2.1 Quais são hoje os parceiros mais relevantes e qual é a contribuição concreta de cada um? Registrar: parceiro/instituição; o que faz; quando/em quais situações a relação acontece; o que a parceria já gerou concretamente.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4.2.2 Quais relações institucionais são essenciais para a organização funcionar hoje?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4.2.3 — Qual parceria gera maior dependência e o que deixaria de acontecer se terminasse?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4.2.4 Em quais conselhos, fóruns, redes, comitês ou espaços territoriais a organização participa e com qual objetivo?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4.2.5 — Dê exemplos recentes de resultados concretos gerados pelas relações institucionais e territoriais.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pStyle w:val="Heading3"/>
      </w:pPr>
      <w:r>
        <w:t>5. Regularidade e Gestão de Riscos</w:t>
      </w:r>
    </w:p>
    <w:p>
      <w:pPr>
        <w:spacing w:after="80"/>
      </w:pPr>
      <w:r>
        <w:rPr>
          <w:b/>
        </w:rPr>
        <w:t>5.2 Existem documentos, licenças, registros ou certificações pendentes ou próximos do vencimento? Quais?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5.4 Quais são hoje os três principais riscos para a continuidade ou o desempenho da organização?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5.5 — Quais medidas existem para prevenir e responder aos principais riscos?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spacing w:after="80"/>
      </w:pPr>
      <w:r>
        <w:rPr>
          <w:b/>
        </w:rPr>
        <w:t>5.6 — Existem conflitos relevantes atualmente? Como estão sendo tratados?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pStyle w:val="Heading3"/>
      </w:pPr>
      <w:r>
        <w:t>Dimensão Transversal — Patrimônio Genético e Conhecimento Tradicional</w:t>
      </w:r>
    </w:p>
    <w:p>
      <w:pPr>
        <w:spacing w:after="80"/>
      </w:pPr>
      <w:r>
        <w:rPr>
          <w:rFonts w:ascii="Aptos" w:hAnsi="Aptos"/>
          <w:b/>
          <w:sz w:val="19"/>
        </w:rPr>
        <w:t>T.1 A organização já recebeu orientação sobre patrimônio genético, conhecimento tradicional, SisGen/CGen ou repartição de benefícios?</w:t>
      </w:r>
    </w:p>
    <w:p>
      <w:r>
        <w:rPr>
          <w:rFonts w:ascii="Aptos" w:hAnsi="Aptos"/>
          <w:b w:val="0"/>
          <w:sz w:val="19"/>
        </w:rPr>
        <w:t>○ Não</w:t>
      </w:r>
    </w:p>
    <w:p>
      <w:r>
        <w:rPr>
          <w:rFonts w:ascii="Aptos" w:hAnsi="Aptos"/>
          <w:b w:val="0"/>
          <w:sz w:val="19"/>
        </w:rPr>
        <w:t>○ Sim, parcialmente</w:t>
      </w:r>
    </w:p>
    <w:p>
      <w:r>
        <w:rPr>
          <w:rFonts w:ascii="Aptos" w:hAnsi="Aptos"/>
          <w:b w:val="0"/>
          <w:sz w:val="19"/>
        </w:rPr>
        <w:t>○ Sim</w:t>
      </w:r>
    </w:p>
    <w:p>
      <w:pPr>
        <w:spacing w:after="80"/>
      </w:pPr>
      <w:r>
        <w:rPr>
          <w:b/>
        </w:rPr>
        <w:t>T.2 Há alguma atividade que a organização acredita precisar de verificação técnica específica sobre esse tema? Qual?</w:t>
      </w:r>
    </w:p>
    <w:p>
      <w:pPr>
        <w:spacing w:after="120"/>
        <w:ind w:left="288"/>
      </w:pPr>
      <w:r>
        <w:t>Resposta:</w:t>
      </w:r>
      <w:r>
        <w:t xml:space="preserve"> __________________________________________________________________________________</w:t>
      </w:r>
    </w:p>
    <w:p>
      <w:pPr>
        <w:pStyle w:val="Heading3"/>
      </w:pPr>
      <w:r>
        <w:t>3.1.1 Checklist documental para validação posterior</w:t>
      </w:r>
    </w:p>
    <w:p>
      <w:r>
        <w:rPr>
          <w:rFonts w:ascii="Aptos" w:hAnsi="Aptos"/>
          <w:sz w:val="19"/>
        </w:rPr>
        <w:t>O checklist valida evidências e não constitui, isoladamente, uma dimensão do IEO. Para cada item, registrar Disponível? (Sim / Não / N/A), observações/evidências quando necessário e disponibilizar a opção de adicionar como anexo o documento enviado para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  <w:gridCol w:w="1417"/>
      </w:tblGrid>
      <w:tr>
        <w:tc>
          <w:tcPr>
            <w:tcW w:type="dxa" w:w="504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608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Documento/evidência</w:t>
            </w:r>
          </w:p>
        </w:tc>
        <w:tc>
          <w:tcPr>
            <w:tcW w:type="dxa" w:w="1944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Disponível?</w:t>
            </w:r>
          </w:p>
        </w:tc>
        <w:tc>
          <w:tcPr>
            <w:tcW w:type="dxa" w:w="3456"/>
            <w:shd w:fill="159947"/>
            <w:vAlign w:val="center"/>
          </w:tcPr>
          <w:p>
            <w:r>
              <w:rPr>
                <w:b/>
                <w:color w:val="FFFFFF"/>
                <w:sz w:val="17"/>
              </w:rPr>
              <w:t>Observações / evidência</w:t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/>
                <w:sz w:val="16"/>
              </w:rPr>
              <w:t>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Estatuto social vigente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Ata de eleição/posse da atual diretoria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Atas recentes de assembleias/reuniões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Cadastro/relação atualizada de associados ou cooperados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Planejamento, plano de trabalho ou documento equivalente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Prestação de contas aos membros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Registros de vendas/operações e repasses aos membros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4608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Demonstrativos contábeis/financeiros recentes</w:t>
            </w:r>
          </w:p>
        </w:tc>
        <w:tc>
          <w:tcPr>
            <w:tcW w:type="dxa" w:w="1944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  <w:t>☐ Sim   ☐ Não   ☐ N/A</w:t>
            </w:r>
          </w:p>
        </w:tc>
        <w:tc>
          <w:tcPr>
            <w:tcW w:type="dxa" w:w="3456"/>
            <w:vAlign w:val="top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</w:tcBorders>
          </w:tcPr>
          <w:p>
            <w:pPr>
              <w:keepLines/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Aptos" w:hAnsi="Aptos"/>
                <w:b w:val="0"/>
                <w:sz w:val="16"/>
              </w:rPr>
              <w:t>Adicionar anexo</w:t>
            </w:r>
          </w:p>
        </w:tc>
      </w:tr>
    </w:tbl>
    <w:p/>
    <w:p>
      <w:pPr>
        <w:pStyle w:val="Heading2"/>
      </w:pPr>
      <w:r>
        <w:t>3.2 Parte 2 — Análise Técnica Integrada</w:t>
      </w:r>
    </w:p>
    <w:p>
      <w:r>
        <w:rPr>
          <w:b/>
        </w:rPr>
        <w:t>3.2.1 Síntese da situação da organização</w:t>
      </w:r>
    </w:p>
    <w:p>
      <w:r>
        <w:t>Qual é a leitura geral do contexto e da situação identificada a partir da Matriz Funcional, do IEO, da Cesta de Produtos e das informações complementares?</w:t>
      </w:r>
    </w:p>
    <w:p>
      <w:pPr>
        <w:spacing w:after="160"/>
        <w:ind w:left="288"/>
      </w:pPr>
      <w:r>
        <w:t>Resposta: __________________________________________________________________________________</w:t>
        <w:br/>
        <w:t>______________________________________________________________________________________________</w:t>
        <w:br/>
        <w:t>______________________________________________________________________________________________</w:t>
      </w:r>
    </w:p>
    <w:p>
      <w:r>
        <w:rPr>
          <w:b/>
        </w:rPr>
        <w:t>3.2.2 Principais capacidades identificadas</w:t>
      </w:r>
    </w:p>
    <w:p>
      <w:r>
        <w:t>Quais capacidades, práticas, recursos, arranjos ou aspectos já estruturados se destacam na organização?</w:t>
      </w:r>
    </w:p>
    <w:p>
      <w:pPr>
        <w:spacing w:after="160"/>
        <w:ind w:left="288"/>
      </w:pPr>
      <w:r>
        <w:t>Resposta: __________________________________________________________________________________</w:t>
        <w:br/>
        <w:t>______________________________________________________________________________________________</w:t>
        <w:br/>
        <w:t>______________________________________________________________________________________________</w:t>
      </w:r>
    </w:p>
    <w:p>
      <w:r>
        <w:rPr>
          <w:b/>
        </w:rPr>
        <w:t>3.2.3 Principais fragilidades e lacunas</w:t>
      </w:r>
    </w:p>
    <w:p>
      <w:r>
        <w:t>Quais aspectos limitam a atuação da organização ou demandam fortalecimento?</w:t>
      </w:r>
    </w:p>
    <w:p>
      <w:pPr>
        <w:spacing w:after="160"/>
        <w:ind w:left="288"/>
      </w:pPr>
      <w:r>
        <w:t>Resposta: __________________________________________________________________________________</w:t>
        <w:br/>
        <w:t>______________________________________________________________________________________________</w:t>
        <w:br/>
        <w:t>______________________________________________________________________________________________</w:t>
      </w:r>
    </w:p>
    <w:p>
      <w:r>
        <w:rPr>
          <w:b/>
        </w:rPr>
        <w:t>3.2.4 Pontos prioritários para fortalecimento</w:t>
      </w:r>
    </w:p>
    <w:p>
      <w:r>
        <w:t>Quais questões merecem maior atenção a partir da análise integrada do diagnóstico?</w:t>
      </w:r>
    </w:p>
    <w:p>
      <w:pPr>
        <w:spacing w:after="160"/>
        <w:ind w:left="288"/>
      </w:pPr>
      <w:r>
        <w:t>Resposta: __________________________________________________________________________________</w:t>
        <w:br/>
        <w:t>______________________________________________________________________________________________</w:t>
        <w:br/>
        <w:t>______________________________________________________________________________________________</w:t>
      </w:r>
    </w:p>
    <w:p>
      <w:r>
        <w:rPr>
          <w:b/>
        </w:rPr>
        <w:t>3.2.5 Considerações técnicas</w:t>
      </w:r>
    </w:p>
    <w:p>
      <w:r>
        <w:t>Quais ressalvas, particularidades, validações, inconsistências, condições territoriais ou outros registros técnicos devem ser considerados na interpretação do diagnóstico?</w:t>
      </w:r>
    </w:p>
    <w:p>
      <w:pPr>
        <w:spacing w:after="160"/>
        <w:ind w:left="288"/>
      </w:pPr>
      <w:r>
        <w:t>Resposta: __________________________________________________________________________________</w:t>
        <w:br/>
        <w:t>______________________________________________________________________________________________</w:t>
        <w:br/>
        <w:t>______________________________________________________________________________________________</w:t>
      </w:r>
    </w:p>
    <w:p>
      <w:r>
        <w:rPr>
          <w:b/>
        </w:rPr>
        <w:t>3.2.6 Evidências relacionadas</w:t>
      </w:r>
    </w:p>
    <w:p>
      <w:r>
        <w:t>Quais evidências da Matriz, do IEO, da Cesta, de documentos ou de observações/verificações de campo sustentam as principais conclusões do Parecer?</w:t>
      </w:r>
    </w:p>
    <w:p>
      <w:pPr>
        <w:spacing w:after="160"/>
        <w:ind w:left="288"/>
      </w:pPr>
      <w:r>
        <w:t>Resposta: __________________________________________________________________________________</w:t>
        <w:br/>
        <w:t>______________________________________________________________________________________________</w:t>
        <w:br/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4. Cesta de Produtos</w:t>
      </w:r>
    </w:p>
    <w:p>
      <w:r>
        <w:t>A Cesta deverá ser preenchida separadamente para cada produto ou subproduto. Abaixo estão as perguntas do instrumento, suas orientações e alternativas de resposta, organizadas nos oito blocos definidos para o Sistema Inova.</w:t>
      </w:r>
    </w:p>
    <w:p>
      <w:pPr>
        <w:pStyle w:val="Heading2"/>
      </w:pPr>
      <w:r>
        <w:t>4.1 Perfil Do Produto</w:t>
      </w:r>
    </w:p>
    <w:p>
      <w:pPr>
        <w:keepNext/>
      </w:pPr>
      <w:r>
        <w:rPr>
          <w:b/>
          <w:color w:val="172033"/>
        </w:rPr>
        <w:t>Produto / Subproduto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produto ou subproduto analisado. | Campo aberto. Exemplo: Açaí congelado</w:t>
      </w:r>
    </w:p>
    <w:p>
      <w:pPr>
        <w:keepNext/>
      </w:pPr>
      <w:r>
        <w:rPr>
          <w:b/>
          <w:color w:val="172033"/>
        </w:rPr>
        <w:t>Cadeia produtiva</w:t>
      </w:r>
    </w:p>
    <w:p>
      <w:pPr>
        <w:spacing w:after="60"/>
        <w:ind w:left="216"/>
      </w:pPr>
      <w:r>
        <w:rPr>
          <w:i/>
          <w:color w:val="667085"/>
          <w:sz w:val="17"/>
        </w:rPr>
        <w:t>Informe a cadeia produtiva à qual o produto pertence.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Açaí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Cacau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Frutas e polpas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Óleos e sementes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Castanha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Mel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Farinha/mandioca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Artesanato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Cosméticos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Plantas medicinais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Pescado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Turismo de base comunitária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Grau de processamento do produto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o nível de transformação do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In natura / matéria-prima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Beneficiado ou minimamente processado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Semi-processado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Processado / transformado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Características desejadas para o produto</w:t>
      </w:r>
    </w:p>
    <w:p>
      <w:pPr>
        <w:spacing w:after="60"/>
        <w:ind w:left="216"/>
      </w:pPr>
      <w:r>
        <w:rPr>
          <w:i/>
          <w:color w:val="667085"/>
          <w:sz w:val="17"/>
        </w:rPr>
        <w:t>Marque as características que a organização deseja alcançar na forma de ofertar/comercializar este produto. Pode haver mais de uma resposta; este campo não representa grau de processamento.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Manter como está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Comercialização in natura / como matéria-prima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Ampliar beneficiamento ou processamento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Comercializar com embalagem própria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Comercializar com marca própria/coletiva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Atender novo padrão/apresentação exigido pelo mercado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Tipo de produto</w:t>
      </w:r>
    </w:p>
    <w:p>
      <w:pPr>
        <w:spacing w:after="60"/>
        <w:ind w:left="216"/>
      </w:pPr>
      <w:r>
        <w:rPr>
          <w:i/>
          <w:color w:val="667085"/>
          <w:sz w:val="17"/>
        </w:rPr>
        <w:t>Classifique o produto conforme sua natureza.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Alimento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Cosmético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Artesanato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Fitoterápico/medicinal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Identificação da importância do produto para a organização e/ou para o território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os motivos pelos quais este produto é relevante para a organização ou para o território.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Geração de renda principal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Complemento de renda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Segurança alimentar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Identidade cultural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Uso tradicional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Conservação ambiental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Fortalecimento das mulheres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Permanência dos jovens no território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Nº de membros atuantes neste produto</w:t>
      </w:r>
    </w:p>
    <w:p>
      <w:pPr>
        <w:spacing w:after="60"/>
        <w:ind w:left="216"/>
      </w:pPr>
      <w:r>
        <w:rPr>
          <w:i/>
          <w:color w:val="667085"/>
          <w:sz w:val="17"/>
        </w:rPr>
        <w:t>Informe quantos associados/cooperados atuam diretamente na produção, beneficiamento ou comercialização deste produto. Para permitir comparação, registrar também o número total de membros ativos da organização no campo de referência abaixo. | Campo aberto. Exemplo: 25</w:t>
      </w:r>
    </w:p>
    <w:p>
      <w:pPr>
        <w:keepNext/>
      </w:pPr>
      <w:r>
        <w:rPr>
          <w:b/>
          <w:color w:val="172033"/>
        </w:rPr>
        <w:t>Produção sazonal?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a produção varia de forma relevante ao longo do ano.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 — há períodos definidos de safra e entressafra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— a produção ocorre de forma relativamente contínua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Meses de maior produção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os meses de maior oferta/produção. | Campo aberto. Exemplo: Julho - Dezembro</w:t>
      </w:r>
    </w:p>
    <w:p>
      <w:pPr>
        <w:keepNext/>
      </w:pPr>
      <w:r>
        <w:rPr>
          <w:b/>
          <w:color w:val="172033"/>
        </w:rPr>
        <w:t>Meses de menor produção / entressafra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os meses de menor oferta ou entressafra. | Campo aberto. Exemplo: Janeiro - Junho</w:t>
      </w:r>
    </w:p>
    <w:p>
      <w:pPr>
        <w:keepNext/>
      </w:pPr>
      <w:r>
        <w:rPr>
          <w:b/>
          <w:color w:val="172033"/>
        </w:rPr>
        <w:t>Principais limitações produtivas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os principais fatores que hoje limitam a produção deste produto. Marque todas as opções aplicáveis.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Matéria-prima/insumos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Equipamentos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Infraestrutura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Energia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Água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Armazenamento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Refrigeração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Transporte/logística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Mão de obra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Conhecimento/assistência técnica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Capital de giro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Regularização/licenças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Sazonalidade/clima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Baixa demanda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há limitação relevante identificada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Utiliza espécie nativa da biodiversidade brasileira?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o que a organização sabe sobre a origem da espécie. Em caso de dúvida, marcar 'Não sabe informar' e encaminhar para Triagem Técnica PGC. A resposta não substitui verificação técnica.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Envolve conhecimentos ou práticas tradicionais da comunidade?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se, na percepção da organização, a produção, manejo, beneficiamento ou uso do produto envolve conhecimentos, práticas ou modos de fazer tradicionais da comunidade ou transmitidos entre gerações. A resposta apoia a Triagem Técnica PGC e não constitui enquadramento jurídico.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Possivelmente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pStyle w:val="Heading2"/>
      </w:pPr>
      <w:r>
        <w:t>4.2 Processo E Qualidade</w:t>
      </w:r>
    </w:p>
    <w:p>
      <w:pPr>
        <w:keepNext/>
      </w:pPr>
      <w:r>
        <w:rPr>
          <w:b/>
          <w:color w:val="172033"/>
        </w:rPr>
        <w:t>Como é realizado o processo de produção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grau de padronização das práticas de produção ou beneficiamento.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orientação comum sobre como o processo deve ser realizado.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orientações comuns sobre o processo, mas não há uma sequência, procedimento ou padrão definido.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 sequência, procedimento ou padrão definido e utilizado na produção ou beneficiamento.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de definido e utilizado, o processo é registrado e seu cumprimento é acompanhado pela organização.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O processo possui orientação ou registro escrito?</w:t>
      </w:r>
    </w:p>
    <w:p>
      <w:pPr>
        <w:spacing w:after="60"/>
        <w:ind w:left="216"/>
      </w:pPr>
      <w:r>
        <w:rPr>
          <w:i/>
          <w:color w:val="667085"/>
          <w:sz w:val="17"/>
        </w:rPr>
        <w:t>Verifique se as etapas, procedimentos ou orientações do processo estão documentados.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orientação ou registro do processo.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anotações ou orientações escritas, mas elas não descrevem como o processo deve ser realizado.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 ficha, manual ou procedimento escrito que descreve como o processo deve ser realizado.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O documento está atualizado e é utilizado como referência para realização e acompanhamento do processo.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Utiliza infraestrutura coletiva?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o produto utiliza equipamentos, instalações, armazenamento ou outras estruturas geridas pela organização.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A organização oferece ou viabiliza assistência/orientação para 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nível de envolvimento da organização na oferta de assistência técnica ou orientação para este produto."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oferece nem viabiliza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Viabiliza por parceiros ou terceiros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Oferece diretamente por meio da própria organização/equipe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Combina apoio próprio e de parceiros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Como é feito o controle de lotes?</w:t>
      </w:r>
    </w:p>
    <w:p>
      <w:pPr>
        <w:spacing w:after="60"/>
        <w:ind w:left="216"/>
      </w:pPr>
      <w:r>
        <w:rPr>
          <w:i/>
          <w:color w:val="667085"/>
          <w:sz w:val="17"/>
        </w:rPr>
        <w:t>Verifique se o produto pode ser identificado e rastreado por lote, quando aplicável.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identificação dos lotes.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Há alguma identificação dos lotes, mas ela não permite relacionar de forma consistente o produto à produção, origem ou período correspondente.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Os lotes são identificados e associados à produção, origem ou período correspondente.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da identificação dos lotes, existem registros que permitem rastrear sua origem e destino.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Como é feito o controle de validade?</w:t>
      </w:r>
    </w:p>
    <w:p>
      <w:pPr>
        <w:spacing w:after="60"/>
        <w:ind w:left="216"/>
      </w:pPr>
      <w:r>
        <w:rPr>
          <w:i/>
          <w:color w:val="667085"/>
          <w:sz w:val="17"/>
        </w:rPr>
        <w:t>Verifique se há definição, identificação e acompanhamento da validade, quando aplicável.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definição ou identificação da validade.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 validade é definida, mas não é identificada de forma consistente nos produtos ou registros.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validade é definida e identificada nos produtos ou registros aplicáveis.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de definida e identificada, a validade é registrada e acompanhada pela organização.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Como é realizado o controle de qualidade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como a organização ou os produtores verificam a qualidade do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critérios de qualidade definidos.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Existem critérios conhecidos, mas não há forma definida de verificar seu atendimento.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Existem critérios e uma forma definida de verificar seu atendimento.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Existem critérios, rotina de verificação e registro dos resultados.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Como as perdas deste produto são registradas?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se a organização conhece e acompanha as perdas. Quando houver dados, informe período, quantidade produzida/processada e quantidade perdida.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registro das perdas.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As perdas são estimadas quando percebidas, sem registro definido.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As perdas são registradas por produção, período ou lote.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As perdas são registradas e os dados são utilizados para identificar causas ou orientar melhorias no processo.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há perdas identificadas.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Principais etapas com perdas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onde ocorrem as principais perdas. | Campo aberto. Exemplo: Colheita e transporte</w:t>
      </w:r>
    </w:p>
    <w:p>
      <w:pPr>
        <w:keepNext/>
      </w:pPr>
      <w:r>
        <w:rPr>
          <w:b/>
          <w:color w:val="172033"/>
        </w:rPr>
        <w:t>Principais causas das perdas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as causas mais relevantes das perdas. | Campo aberto. Exemplo: Falta de refrigeração</w:t>
      </w:r>
    </w:p>
    <w:p>
      <w:pPr>
        <w:pStyle w:val="Heading2"/>
      </w:pPr>
      <w:r>
        <w:t>4.3 Regularidade Sanitária Do Produto</w:t>
      </w:r>
    </w:p>
    <w:p>
      <w:pPr>
        <w:keepNext/>
      </w:pPr>
      <w:r>
        <w:rPr>
          <w:b/>
          <w:color w:val="172033"/>
        </w:rPr>
        <w:t>A organização sabe se o produto exige licença, inspeção ou registro sanitário?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o que a organização sabe sobre a exigência sanitária. Esta resposta é autodeclarada e não substitui verificação técnica.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 — a organização entende que há exigência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— a organização entende que não há exigência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 — encaminhar para validação técnica</w:t>
      </w:r>
    </w:p>
    <w:p>
      <w:pPr>
        <w:keepNext/>
      </w:pPr>
      <w:r>
        <w:rPr>
          <w:b/>
          <w:color w:val="172033"/>
        </w:rPr>
        <w:t>Situação da licença/registro sanitário aplicável</w:t>
      </w:r>
    </w:p>
    <w:p>
      <w:pPr>
        <w:spacing w:after="60"/>
        <w:ind w:left="216"/>
      </w:pPr>
      <w:r>
        <w:rPr>
          <w:i/>
          <w:color w:val="667085"/>
          <w:sz w:val="17"/>
        </w:rPr>
        <w:t>Preencher quando a exigência for conhecida ou já tiver sido tecnicamente verificada. Se houver dúvida sobre a exigência, registrar 'Não foi possível verificar' e encaminhar para validação técnica.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Regular — possui a licença/registro aplicável e vigente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 processo de obtenção ou regularização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Necessário, mas ainda não possui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 — exigência tecnicamente descartada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foi possível verificar — requer validação técnica</w:t>
      </w:r>
    </w:p>
    <w:p>
      <w:pPr>
        <w:keepNext/>
      </w:pPr>
      <w:r>
        <w:rPr>
          <w:b/>
          <w:color w:val="172033"/>
        </w:rPr>
        <w:t>Já foi identificada necessidade de análise laboratorial para 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já houve análise laboratorial pertinente ao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foi identificada necessidade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Sim, mas ainda não foi realizada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Sim, está em andamento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Sim, já foi realizada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 — verificar tecnicamente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A adequação legal do rótulo já foi verificada?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se houve verificação das exigências legais aplicáveis ao rótulo e por quem. Não pedir que a organização declare conformidade técnica sem base de verificação.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possui rótulo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Possui rótulo, mas as exigências aplicáveis ainda não foram verificadas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 organização realizou uma verificação interna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Houve verificação com apoio técnico/profissional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Foram identificadas adequações e elas estão em andamento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pStyle w:val="Heading2"/>
      </w:pPr>
      <w:r>
        <w:t>4.4 Relação Ambiental E Climática Do Produto</w:t>
      </w:r>
    </w:p>
    <w:p>
      <w:pPr>
        <w:keepNext/>
      </w:pPr>
      <w:r>
        <w:rPr>
          <w:b/>
          <w:color w:val="172033"/>
        </w:rPr>
        <w:t>Gera resíduos produtivos?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o processo gera resíduos.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Destino principal dos resíduos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a principal destinação dos resíduos.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Descartados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Reaproveitados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Compostados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Vendidos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Doados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Queimados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Ainda não há solução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 / não houve impacto identificado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</w:t>
      </w:r>
    </w:p>
    <w:p>
      <w:pPr>
        <w:keepNext/>
      </w:pPr>
      <w:r>
        <w:rPr>
          <w:b/>
          <w:color w:val="172033"/>
        </w:rPr>
        <w:t>Há riscos ou impactos ambientais associados à produção/processamento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Identifique, a partir da percepção da organização, se há riscos ou impactos ambientais associados à produção ou ao processamento deste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identificados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Uso/degradação do solo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Pressão sobre recursos naturais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Contaminação de água/solo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Geração ou descarte inadequado de resíduos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Desmatamento/supressão vegetal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Uso de substâncias potencialmente contaminantes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Eventos climáticos que já afetaram este produto</w:t>
      </w:r>
    </w:p>
    <w:p>
      <w:pPr>
        <w:spacing w:after="60"/>
        <w:ind w:left="216"/>
      </w:pPr>
      <w:r>
        <w:rPr>
          <w:i/>
          <w:color w:val="667085"/>
          <w:sz w:val="17"/>
        </w:rPr>
        <w:t>Considere eventos ocorridos nos últimos 3 anos ou ciclos produtivos recentes. Marque apenas situações que a organização reconhece ter afetado a produção, manejo, beneficiamento, logística ou comercialização. Não é necessário atribuir causa climática com certeza técnica.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Seca / estiagem prolongada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Excesso de chuva / alagamento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Cheias ou vazantes fora do período esperado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Temperaturas muito elevadas / ondas de calor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Ventos fortes / tempestades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Incêndios / queimadas favorecidas por condições climáticas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Alteração percebida no período de safra ou disponibilidade do recurso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houve impacto climático identificado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Quais impactos foram observados neste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Considerando os eventos climáticos identificados na pergunta anterior, registre os efeitos concretamente observados neste produto — na produção, disponibilidade, qualidade, perdas, logística, custos ou comercialização. Marque todas as opções aplicáveis.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Redução da produção/disponibilidade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Perdas de matéria-prima ou produto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Alteração da qualidade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Mudança no período de safra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Aumento de pragas/doenças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Dificuldade de acesso ou escoamento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Aumento de custos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Redução/interrupção das vendas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Mudança necessária no manejo/processo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Como a organização acompanha os impactos climáticos?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se os efeitos climáticos são apenas percebidos ou se também existem registros que permitam acompanhar ocorrências e consequências ao longo do tempo.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acompanha especificamente os impactos climáticos.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Os impactos são percebidos e discutidos, mas não são registrados.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As ocorrências e suas consequências são registradas.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Há registros organizados que permitem comparar ocorrências e impactos ao longo do tempo.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houve impacto identificado.</w:t>
      </w:r>
    </w:p>
    <w:p>
      <w:pPr>
        <w:keepNext/>
      </w:pPr>
      <w:r>
        <w:rPr>
          <w:b/>
          <w:color w:val="172033"/>
        </w:rPr>
        <w:t>Há medidas  adotadas para reduzir ou se adaptar aos impactos climáticos?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práticas concretas já adotadas pela organização ou pelos membros para prevenir, reduzir ou responder aos efeitos climáticos. Este campo caracteriza capacidade de adaptação e não compõe diretamente a pontuação do IEO.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Nenhuma medida específica foi adotada.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São adotadas respostas quando o problema ocorre, sem prática preventiva definida.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Existem práticas preventivas ou de adaptação já adotadas para os impactos identificados.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Existem medidas definidas, aplicadas e revistas a partir dos impactos observados.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houve impacto identificado.</w:t>
      </w:r>
    </w:p>
    <w:p>
      <w:pPr>
        <w:pStyle w:val="Heading2"/>
      </w:pPr>
      <w:r>
        <w:t>4.5 Precificação</w:t>
      </w:r>
    </w:p>
    <w:p>
      <w:pPr>
        <w:keepNext/>
      </w:pPr>
      <w:r>
        <w:rPr>
          <w:b/>
          <w:color w:val="172033"/>
        </w:rPr>
        <w:t>Como a organização conhece e registra os custos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como os custos de produção, beneficiamento, embalagem, transporte ou comercialização são levantados.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levantamento dos custos.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Os custos são estimados, mas não há registro que permita consultá-los.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Os custos utilizados para formação ou análise do preço são registrados.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Os custos são registrados, atualizados e utilizados para analisar preço ou resultado do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Como o preço é definido?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o principal critério de formação do preço.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Pelo custo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Pelo preço de mercado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Pelo comprador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Pelo atravessador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Por tentativa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Por acordo comunitário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há critério definido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Com base nos custos conhecidos, é possível saber se o preço cobre os custos?</w:t>
      </w:r>
    </w:p>
    <w:p>
      <w:pPr>
        <w:spacing w:after="60"/>
        <w:ind w:left="216"/>
      </w:pPr>
      <w:r>
        <w:rPr>
          <w:i/>
          <w:color w:val="667085"/>
          <w:sz w:val="17"/>
        </w:rPr>
        <w:t>Avalie apenas quando houver informação de custos suficiente para comparação com o preço praticado.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há informação suficiente para comparar preço e custos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 preço praticado não cobre os custos conhecidos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 preço cobre os custos em alguns canais ou condições de venda, mas não em outros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 preço cobre os custos conhecidos nos canais ou condições de venda analisados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Como a organização acompanha o resultado ou a margem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se o resultado econômico do produto é calculado e acompanhado.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calcula o resultado ou margem.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Faz estimativas quando surge necessidade.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Calcula com base em registros de custos e vendas.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Calcula e acompanha o resultado ao longo do tempo e utiliza essa informação para apoiar decisões.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Existe diferença de preço por canal?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o preço varia conforme canal ou comprador.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pStyle w:val="Heading2"/>
      </w:pPr>
      <w:r>
        <w:t>4.6 Comercialização</w:t>
      </w:r>
    </w:p>
    <w:p>
      <w:pPr>
        <w:keepNext/>
      </w:pPr>
      <w:r>
        <w:rPr>
          <w:b/>
          <w:color w:val="172033"/>
        </w:rPr>
        <w:t>Como é realizada a comercialização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grau de centralização da comercialização deste produto pela organização.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Cada produtor/pessoa realiza de sua própria forma, sem padrão comum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Existem orientações comuns, mas a comercialização é descentralizada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 comercialização é realizada de forma centralizada pela organização</w:t>
      </w:r>
    </w:p>
    <w:p>
      <w:pPr>
        <w:keepNext/>
      </w:pPr>
      <w:r>
        <w:rPr>
          <w:b/>
          <w:color w:val="172033"/>
        </w:rPr>
        <w:t>Como é definida a relação comercial com os compradores?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a forma predominante de negociação/contratação utilizada para este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Venda pontual, sem acordo prévio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Pedido/encomenda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Acordo verbal recorrente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Contrato formal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Edital/chamada pública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Consignação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Principal canal de venda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canal de venda predominante.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Venda direta na comunidade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Feiras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Atravessadores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Mercados locais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Supermercados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Restaurantes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Empórios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Distribuidores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Compras públicas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PNAE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PAA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Redes sociais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E-commerce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Eventos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Empresas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Exportação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Há compradores recorrentes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se existem compradores que realizam compras repetidas. Quando conhecido, informe o número.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 — nº de compradores recorrentes: 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keepNext/>
      </w:pPr>
      <w:r>
        <w:rPr>
          <w:b/>
          <w:color w:val="172033"/>
        </w:rPr>
        <w:t>Entre os compradores recorrentes, há relação formalizada?</w:t>
      </w:r>
    </w:p>
    <w:p>
      <w:pPr>
        <w:spacing w:after="60"/>
        <w:ind w:left="216"/>
      </w:pPr>
      <w:r>
        <w:rPr>
          <w:i/>
          <w:color w:val="667085"/>
          <w:sz w:val="17"/>
        </w:rPr>
        <w:t>Quando houver compradores recorrentes, registre quantos possuem contrato, pedido formal ou outro instrumento escrito.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Nenhum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 — nº com relação formalizada: 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 negociação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Principal dificuldade de venda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o principal gargalo comercial.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Preço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Embalagem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Rotulagem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Falta de compradores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Logística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Falta de nota fiscal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Falta de regularização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Baixo volume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Falta de padrão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Comunicação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Falta de marca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Falta de capital de giro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pStyle w:val="Heading2"/>
      </w:pPr>
      <w:r>
        <w:t>4.7 Logística</w:t>
      </w:r>
    </w:p>
    <w:p>
      <w:pPr>
        <w:keepNext/>
      </w:pPr>
      <w:r>
        <w:rPr>
          <w:b/>
          <w:color w:val="172033"/>
        </w:rPr>
        <w:t>Principal meio de transporte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principal meio utilizado para escoamento.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Barco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Lancha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Rabeta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Navio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Balsa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Carro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Caminhão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Moto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Avião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Transporte de terceiros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Retirada pelo comprador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keepNext/>
      </w:pPr>
      <w:r>
        <w:rPr>
          <w:b/>
          <w:color w:val="172033"/>
        </w:rPr>
        <w:t>Rota de escoamento</w:t>
      </w:r>
    </w:p>
    <w:p>
      <w:pPr>
        <w:spacing w:after="60"/>
        <w:ind w:left="216"/>
      </w:pPr>
      <w:r>
        <w:rPr>
          <w:i/>
          <w:color w:val="667085"/>
          <w:sz w:val="17"/>
        </w:rPr>
        <w:t>Descreva a rota principal entre o local de produção/coleta e o destino de venda, indicando os principais trechos ou pontos de passagem. | Campo aberto. Ex.: Comunidade → barco → sede municipal → caminhão → Belém → comprador.</w:t>
      </w:r>
    </w:p>
    <w:p>
      <w:pPr>
        <w:keepNext/>
      </w:pPr>
      <w:r>
        <w:rPr>
          <w:b/>
          <w:color w:val="172033"/>
        </w:rPr>
        <w:t>Necessita transporte refrigerado?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a conservação do produto exige refrigeração durante o transporte.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 — em todo o trajeto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 — em parte do trajeto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sabe informar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Frequência possível de envio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a frequência com que o produto pode ser enviado ao mercado.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Diária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Semanal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Quinzenal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Mensal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Apenas sob demanda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Apenas na safra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Irregular</w:t>
      </w:r>
    </w:p>
    <w:p>
      <w:pPr>
        <w:keepNext/>
      </w:pPr>
      <w:r>
        <w:rPr>
          <w:b/>
          <w:color w:val="172033"/>
        </w:rPr>
        <w:t>Qual é a participação da organização na logística e no escoamento deste produto?</w:t>
      </w:r>
    </w:p>
    <w:p>
      <w:pPr>
        <w:spacing w:after="60"/>
        <w:ind w:left="216"/>
      </w:pPr>
      <w:r>
        <w:rPr>
          <w:i/>
          <w:color w:val="667085"/>
          <w:sz w:val="17"/>
        </w:rPr>
        <w:t>Identifique o nível de participação da organização na logística e no escoamento deste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participa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Apoia pontualmente quando necessário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Articula ou viabiliza transporte por parceiros/terceiros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Organiza ou coordena o transporte/escoamento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Executa diretamente atividades de transporte ou escoamento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pStyle w:val="Heading2"/>
      </w:pPr>
      <w:r>
        <w:t>4.8 Marca E Embalagem</w:t>
      </w:r>
    </w:p>
    <w:p>
      <w:pPr>
        <w:keepNext/>
      </w:pPr>
      <w:r>
        <w:rPr>
          <w:b/>
          <w:color w:val="172033"/>
        </w:rPr>
        <w:t>Possui marca?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o produto é comercializado com marca.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Sim, marca própria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Sim, marca própria e marca coletiva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Sim, marca coletiva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 desenvolvimento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possui</w:t>
      </w:r>
    </w:p>
    <w:p>
      <w:pPr>
        <w:keepNext/>
      </w:pPr>
      <w:r>
        <w:rPr>
          <w:b/>
          <w:color w:val="172033"/>
        </w:rPr>
        <w:t>Como está a adequação da embalagem para conservação, transporte e venda?</w:t>
      </w:r>
    </w:p>
    <w:p>
      <w:pPr>
        <w:spacing w:after="60"/>
        <w:ind w:left="216"/>
      </w:pPr>
      <w:r>
        <w:rPr>
          <w:i/>
          <w:color w:val="667085"/>
          <w:sz w:val="17"/>
        </w:rPr>
        <w:t>Avalie a embalagem considerando proteção do produto, conservação, transporte e exigências do mercado aplicáveis.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1 — Não há embalagem definida para o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2 — Há embalagem utilizada, mas não houve avaliação específica de sua adequação à conservação e ao transporte.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3 — A embalagem foi definida considerando as necessidades conhecidas de conservação e transporte do produto.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4 — Além das necessidades de conservação e transporte, a embalagem foi verificada em relação às exigências aplicáveis ao mercado pretendido.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N/A — Não se aplica.</w:t>
      </w:r>
    </w:p>
    <w:p>
      <w:pPr>
        <w:keepNext/>
      </w:pPr>
      <w:r>
        <w:rPr>
          <w:b/>
          <w:color w:val="172033"/>
        </w:rPr>
        <w:t>Possui código de barras?</w:t>
      </w:r>
    </w:p>
    <w:p>
      <w:pPr>
        <w:spacing w:after="60"/>
        <w:ind w:left="216"/>
      </w:pPr>
      <w:r>
        <w:rPr>
          <w:i/>
          <w:color w:val="667085"/>
          <w:sz w:val="17"/>
        </w:rPr>
        <w:t>Indique se o produto possui código de barras.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Sim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Possui certificação, selo ou reconhecimento formal?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certificações, selos ou reconhecimentos formais já obtidos ou em processo, quando aplicáveis.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possui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Em processo de obtenção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Orgânico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Selo Arte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Serviço/selo de inspeção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Indicação Geográfica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Certificação de origem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Certificação socioambiental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Outro: __________________</w:t>
      </w:r>
    </w:p>
    <w:p>
      <w:pPr>
        <w:spacing w:after="20"/>
        <w:ind w:left="317" w:hanging="173"/>
      </w:pPr>
      <w:r>
        <w:rPr>
          <w:b/>
        </w:rPr>
        <w:t xml:space="preserve">☐ </w:t>
      </w:r>
      <w:r>
        <w:t>Não se aplica</w:t>
      </w:r>
    </w:p>
    <w:p>
      <w:pPr>
        <w:keepNext/>
      </w:pPr>
      <w:r>
        <w:rPr>
          <w:b/>
          <w:color w:val="172033"/>
        </w:rPr>
        <w:t>Diferenciais do produto a comunicar</w:t>
      </w:r>
    </w:p>
    <w:p>
      <w:pPr>
        <w:spacing w:after="60"/>
        <w:ind w:left="216"/>
      </w:pPr>
      <w:r>
        <w:rPr>
          <w:i/>
          <w:color w:val="667085"/>
          <w:sz w:val="17"/>
        </w:rPr>
        <w:t>Registre atributos de origem, território, qualidade, biodiversidade ou modo de fazer que agreguem valor. | Campo aberto. Ex: Origem ribeirinha e manejo sustentável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Versão consolidada —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Sistema Inova — Anexo dos Instrumentos do Diagnóstico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99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Inova — Anexo dos Instrumentos do Diagnóstico</dc:title>
  <dc:subject>Matriz Funcional, IEO, Parecer Técnico e Cesta de Produtos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